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B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6 × 6 × 6 × 6 = 6ᵃ ve 5 × 5 × 5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6 sayısı 4 kez çarpılmıştır: 6⁴ =&gt; a = 4.</w:t>
              <w:br/>
              <w:t>2) 5 sayısı 3 kez çarpılmıştır: 5³ =&gt; b = 5.</w:t>
              <w:br/>
              <w:t>3) Toplam: 4 + 5 = 9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4, üssü (kuvveti) 3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16      C) 32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D):</w:t>
              <w:br/>
            </w:r>
            <w:r>
              <w:rPr>
                <w:rFonts w:ascii="Arial" w:hAnsi="Arial"/>
                <w:color w:val="2D3748"/>
                <w:sz w:val="14"/>
              </w:rPr>
              <w:t>1) İfade 4³ olarak yazılır.</w:t>
              <w:br/>
              <w:t>2) 4 × 4 = 16; 16 × 4 = 64 bulunur. (Doğru Seçenek: D)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1¹⁴⁵³ + 0²⁴ + 1453¹ + 8⁰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1453      B) 1454      C) 1455      D) 1456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1¹⁴⁵³ = 1, 0²⁴ = 0, 1453¹ = 1453, 8⁰ = 1.</w:t>
              <w:br/>
              <w:t>2) Toplam = 1 + 0 + 1453 + 1 = 1455.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k = 3⁴,   l = 2⁶,   m = 5²,   n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m &lt; l = n &lt; k      B) m &lt; k &lt; l = n      C) l &lt; m &lt; n &lt; k      D) m &lt; l &lt; n &lt; k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Değerler: k = 3⁴ = 81, l = 2⁶ = 64, m = 5² = 25, n = 4³ = 64.</w:t>
              <w:br/>
              <w:t>2) Sıralama: 25 &lt; 64 = 64 &lt; 81 =&gt; m &lt; l = n &lt; k.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İkiye Katlanma]</w:t>
              <w:br/>
            </w:r>
            <w:r>
              <w:rPr>
                <w:rFonts w:ascii="Arial" w:hAnsi="Arial"/>
                <w:color w:val="1A202C"/>
                <w:sz w:val="16"/>
              </w:rPr>
              <w:t>Bir kâğıt tabakası her katlandığında kat sayısı ikiye katlanmaktadır: 1. katlamada 2¹=2 kat, 2. katlamada 2²=4 kat...</w:t>
              <w:br/>
              <w:br/>
              <w:t>Bu kâğıt art arda 6 kez katlandığında toplam kaç kat kâğıt oluşur?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6. katlama için üslü ifade 2⁶ olur.</w:t>
              <w:br/>
              <w:t>2) 2⁶ = 64 kat kâğıt oluşur.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10⁶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basamaklı, 5 sıfır      B) 6 basamaklı, 6 sıfır      C) 7 basamaklı, 6 sıfır      D) 8 basamaklı, 7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10⁶ sayısının sondan 6 basamağı sıfırdır.</w:t>
              <w:br/>
              <w:t>2) Toplam basamak sayısı: 1 + 6 = 7 basamaklıdır.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482 × 10⁵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482 sayısı 3 basamaklıdır.</w:t>
              <w:br/>
              <w:t>2) 10⁵ sondan 5 sıfır ekler.</w:t>
              <w:br/>
              <w:t>3) Toplam basamak: 3 + 5 = 8 basamaklıdır.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3⁴ - 2⁵ + 5²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74      C) 78      D) 82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3⁴ = 81, 2⁵ = 32, 5² = 25.</w:t>
              <w:br/>
              <w:t>2) 81 - 32 + 25 = 49 + 25 = 74.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6 cm olan karenin alanı 6² cm², bir ayrıtı 3 cm olan küpün hacmi 3³ cm³'tür.</w:t>
              <w:br/>
              <w:br/>
              <w:t>Karenin alanı küpün hacminden kaç cm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9      B) 12      C) 15      D) 18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Alan = 6² = 36 cm².</w:t>
              <w:br/>
              <w:t>2) Hacim = 3³ = 27 cm³.</w:t>
              <w:br/>
              <w:t>3) Fark = 36 - 27 = 9 cm² fazladır. (Doğru Seçenek: A)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3ˣ = 81 ve y² = 64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32      C) 36      D) 40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3⁴ = 81 =&gt; x = 4.</w:t>
              <w:br/>
              <w:t>2) 8² = 64 =&gt; y = 8.</w:t>
              <w:br/>
              <w:t>3) Çarpım = 4 × 8 = 32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(Bölünme)]</w:t>
              <w:br/>
            </w:r>
            <w:r>
              <w:rPr>
                <w:rFonts w:ascii="Arial" w:hAnsi="Arial"/>
                <w:color w:val="1A202C"/>
                <w:sz w:val="16"/>
              </w:rPr>
              <w:t>Bir amip hücresi her 1 saatte 3 parçaya bölünmektedir. Başlangıçta 1 amip bulunan kapta:</w:t>
              <w:br/>
              <w:t>• 2 saat sonra: 3² amip,</w:t>
              <w:br/>
              <w:t>• 3 saat sonra: 3³ amip olmaktadır.</w:t>
              <w:br/>
              <w:br/>
              <w:t>3 saat sonundaki amip sayısı 2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2 saat sonra: 3² = 9.</w:t>
              <w:br/>
              <w:t>2) 3 saat sonra: 3³ = 27.</w:t>
              <w:br/>
              <w:t>3) Fark = 27 - 9 = 18 fazladır.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içinde sırasıyla 2⁴, 3², 4³ ve 6¹ bilye vardır.</w:t>
              <w:br/>
              <w:br/>
              <w:t>İki farklı kutu seçilip içindeki bilyeler birleştirildiğinde oluşabilecek en büyük sayı ile en küçük sayı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55      B) 65      C) 70      D) 75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Kutu değerleri: 2⁴ = 16, 3² = 9, 4³ = 64, 6¹ = 6.</w:t>
              <w:br/>
              <w:t>2) En büyük toplam = 64 + 16 = 80.</w:t>
              <w:br/>
              <w:t>3) En küçük toplam = 9 + 6 = 15.</w:t>
              <w:br/>
              <w:t>4) Fark = 80 - 15 = 65 bulunur. (Doğru Seçenek: B)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B]: </w:t>
      </w:r>
      <w:r>
        <w:rPr>
          <w:rFonts w:ascii="Arial" w:hAnsi="Arial"/>
          <w:b/>
          <w:color w:val="276749"/>
          <w:sz w:val="15"/>
        </w:rPr>
        <w:t>1-C | 2-D | 3-C | 4-A | 5-B | 6-C | 7-C | 8-B | 9-A | 10-B | 11-B | 12-B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