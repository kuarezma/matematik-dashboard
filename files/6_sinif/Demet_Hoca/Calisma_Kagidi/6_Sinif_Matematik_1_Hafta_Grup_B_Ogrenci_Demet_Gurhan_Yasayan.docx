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1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F4E79"/>
                <w:sz w:val="15"/>
              </w:rPr>
              <w:t>T.C. MİLLÎ EĞİTİM BAKANLIĞI</w:t>
              <w:br/>
            </w:r>
            <w:r>
              <w:rPr>
                <w:rFonts w:ascii="Arial" w:hAnsi="Arial"/>
                <w:b/>
                <w:color w:val="1A202C"/>
                <w:sz w:val="18"/>
              </w:rPr>
              <w:t>YAVUZ SELİM ORTAOKULU</w:t>
              <w:br/>
            </w:r>
            <w:r>
              <w:rPr>
                <w:rFonts w:ascii="Arial" w:hAnsi="Arial"/>
                <w:color w:val="718096"/>
                <w:sz w:val="14"/>
              </w:rPr>
              <w:t>2026 - 2027 EĞİTİM ÖĞRETİM YILI</w:t>
              <w:br/>
              <w:t>Türkiye Yüzyılı Maarif Modeli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/>
                <w:b/>
                <w:color w:val="1F4E79"/>
                <w:sz w:val="22"/>
              </w:rPr>
              <w:t>6. SINIF MATEMATİK DERSİ</w:t>
              <w:br/>
            </w:r>
            <w:r>
              <w:rPr>
                <w:rFonts w:ascii="Arial" w:hAnsi="Arial"/>
                <w:b/>
                <w:color w:val="975A16"/>
                <w:sz w:val="20"/>
              </w:rPr>
              <w:t>[ GRUP B ]</w:t>
              <w:br/>
            </w:r>
            <w:r>
              <w:rPr>
                <w:rFonts w:ascii="Arial" w:hAnsi="Arial"/>
                <w:b/>
                <w:color w:val="2B6CB0"/>
                <w:sz w:val="15"/>
              </w:rPr>
              <w:t>Tema 1: Sayılar ve Nicelikler • 1. Hafta (MAT.5.1.1)</w:t>
              <w:br/>
            </w:r>
            <w:r>
              <w:rPr>
                <w:rFonts w:ascii="Arial" w:hAnsi="Arial"/>
                <w:i/>
                <w:color w:val="4A5568"/>
                <w:sz w:val="14"/>
              </w:rPr>
              <w:t>Paralel Çalışma Kağıdı / Mini Sınav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A202C"/>
                <w:sz w:val="14"/>
              </w:rPr>
              <w:t>Adı Soyadı : ................................</w:t>
              <w:br/>
            </w:r>
            <w:r>
              <w:rPr>
                <w:rFonts w:ascii="Arial" w:hAnsi="Arial"/>
                <w:b/>
                <w:color w:val="1A202C"/>
                <w:sz w:val="14"/>
              </w:rPr>
              <w:t>Sınıf/No    : 5/.... No:.... [GRUP B]</w:t>
              <w:br/>
            </w:r>
            <w:r>
              <w:rPr>
                <w:rFonts w:ascii="Arial" w:hAnsi="Arial"/>
                <w:b/>
                <w:color w:val="C53030"/>
                <w:sz w:val="15"/>
              </w:rPr>
              <w:t>PUAN / NOT: .............. / 100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1 </w:t>
            </w:r>
            <w:r>
              <w:rPr>
                <w:rFonts w:ascii="Arial" w:hAnsi="Arial"/>
                <w:i/>
                <w:color w:val="2B6CB0"/>
                <w:sz w:val="14"/>
              </w:rPr>
              <w:t>[Tekrarlı Çarpım &amp; Üslü Gösterim]</w:t>
              <w:br/>
            </w:r>
            <w:r>
              <w:rPr>
                <w:rFonts w:ascii="Arial" w:hAnsi="Arial"/>
                <w:color w:val="1A202C"/>
                <w:sz w:val="16"/>
              </w:rPr>
              <w:t>6 × 6 × 6 × 6 = 6ᵃ ve 5 × 5 × 5 = b³ eşitlikleri veriliyor.</w:t>
              <w:br/>
              <w:br/>
              <w:t>Buna göre a + b toplamı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7      B) 8      C) 9      D) 10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2 </w:t>
            </w:r>
            <w:r>
              <w:rPr>
                <w:rFonts w:ascii="Arial" w:hAnsi="Arial"/>
                <w:i/>
                <w:color w:val="2B6CB0"/>
                <w:sz w:val="14"/>
              </w:rPr>
              <w:t>[Taban, Üs ve Değer Hesaplama]</w:t>
              <w:br/>
            </w:r>
            <w:r>
              <w:rPr>
                <w:rFonts w:ascii="Arial" w:hAnsi="Arial"/>
                <w:color w:val="1A202C"/>
                <w:sz w:val="16"/>
              </w:rPr>
              <w:t>Tabanı 4, üssü (kuvveti) 3 olan üslü ifadenin değeri aşağıdakilerden hangisidir?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12      B) 16      C) 32      D) 64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3 </w:t>
            </w:r>
            <w:r>
              <w:rPr>
                <w:rFonts w:ascii="Arial" w:hAnsi="Arial"/>
                <w:i/>
                <w:color w:val="2B6CB0"/>
                <w:sz w:val="14"/>
              </w:rPr>
              <w:t>[0 ve 1'in Kuvvetleri]</w:t>
              <w:br/>
            </w:r>
            <w:r>
              <w:rPr>
                <w:rFonts w:ascii="Arial" w:hAnsi="Arial"/>
                <w:color w:val="1A202C"/>
                <w:sz w:val="16"/>
              </w:rPr>
              <w:t>1¹⁴⁵³ + 0²⁴ + 1453¹ + 8⁰ işleminin sonucu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1453      B) 1454      C) 1455      D) 1456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4 </w:t>
            </w:r>
            <w:r>
              <w:rPr>
                <w:rFonts w:ascii="Arial" w:hAnsi="Arial"/>
                <w:i/>
                <w:color w:val="2B6CB0"/>
                <w:sz w:val="14"/>
              </w:rPr>
              <w:t>[Üslü İfadeleri Sıralama]</w:t>
              <w:br/>
            </w:r>
            <w:r>
              <w:rPr>
                <w:rFonts w:ascii="Arial" w:hAnsi="Arial"/>
                <w:color w:val="1A202C"/>
                <w:sz w:val="16"/>
              </w:rPr>
              <w:t>k = 3⁴,   l = 2⁶,   m = 5²,   n = 4³</w:t>
              <w:br/>
              <w:br/>
              <w:t>Verilen sayıların küçükten büyüğe doğru sıralanışı hangisidir?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m &lt; l = n &lt; k      B) m &lt; k &lt; l = n      C) l &lt; m &lt; n &lt; k      D) m &lt; l &lt; n &lt; k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5 </w:t>
            </w:r>
            <w:r>
              <w:rPr>
                <w:rFonts w:ascii="Arial" w:hAnsi="Arial"/>
                <w:i/>
                <w:color w:val="2B6CB0"/>
                <w:sz w:val="14"/>
              </w:rPr>
              <w:t>[Tarihsel Bağlam: İkiye Katlanma]</w:t>
              <w:br/>
            </w:r>
            <w:r>
              <w:rPr>
                <w:rFonts w:ascii="Arial" w:hAnsi="Arial"/>
                <w:color w:val="1A202C"/>
                <w:sz w:val="16"/>
              </w:rPr>
              <w:t>Bir kâğıt tabakası her katlandığında kat sayısı ikiye katlanmaktadır: 1. katlamada 2¹=2 kat, 2. katlamada 2²=4 kat...</w:t>
              <w:br/>
              <w:br/>
              <w:t>Bu kâğıt art arda 6 kez katlandığında toplam kaç kat kâğıt oluşur?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32      B) 64      C) 128      D) 256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6 </w:t>
            </w:r>
            <w:r>
              <w:rPr>
                <w:rFonts w:ascii="Arial" w:hAnsi="Arial"/>
                <w:i/>
                <w:color w:val="2B6CB0"/>
                <w:sz w:val="14"/>
              </w:rPr>
              <w:t>[10'un Kuvvetleri ve Basamak Sayısı]</w:t>
              <w:br/>
            </w:r>
            <w:r>
              <w:rPr>
                <w:rFonts w:ascii="Arial" w:hAnsi="Arial"/>
                <w:color w:val="1A202C"/>
                <w:sz w:val="16"/>
              </w:rPr>
              <w:t>10⁶ sayısı kaç basamaklı bir doğal sayıdır ve sondan kaç basamağı sıfırdır?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6 basamaklı, 5 sıfır      B) 6 basamaklı, 6 sıfır      C) 7 basamaklı, 6 sıfır      D) 8 basamaklı, 7 sıfır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7 </w:t>
            </w:r>
            <w:r>
              <w:rPr>
                <w:rFonts w:ascii="Arial" w:hAnsi="Arial"/>
                <w:i/>
                <w:color w:val="2B6CB0"/>
                <w:sz w:val="14"/>
              </w:rPr>
              <w:t>[Çarpım ve Basamak Sayısı]</w:t>
              <w:br/>
            </w:r>
            <w:r>
              <w:rPr>
                <w:rFonts w:ascii="Arial" w:hAnsi="Arial"/>
                <w:color w:val="1A202C"/>
                <w:sz w:val="16"/>
              </w:rPr>
              <w:t>482 × 10⁵ işleminin sonucunda elde edilen sayı kaç basamaklı bir doğal sayıdır?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6      B) 7      C) 8      D) 9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8 </w:t>
            </w:r>
            <w:r>
              <w:rPr>
                <w:rFonts w:ascii="Arial" w:hAnsi="Arial"/>
                <w:i/>
                <w:color w:val="2B6CB0"/>
                <w:sz w:val="14"/>
              </w:rPr>
              <w:t>[Dört İşlemle İlişkilendirme]</w:t>
              <w:br/>
            </w:r>
            <w:r>
              <w:rPr>
                <w:rFonts w:ascii="Arial" w:hAnsi="Arial"/>
                <w:color w:val="1A202C"/>
                <w:sz w:val="16"/>
              </w:rPr>
              <w:t>3⁴ - 2⁵ + 5² işleminin sonucu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70      B) 74      C) 78      D) 82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9 </w:t>
            </w:r>
            <w:r>
              <w:rPr>
                <w:rFonts w:ascii="Arial" w:hAnsi="Arial"/>
                <w:i/>
                <w:color w:val="2B6CB0"/>
                <w:sz w:val="14"/>
              </w:rPr>
              <w:t>[Geometrik Modelleme (Alan &amp; Hacim)]</w:t>
              <w:br/>
            </w:r>
            <w:r>
              <w:rPr>
                <w:rFonts w:ascii="Arial" w:hAnsi="Arial"/>
                <w:color w:val="1A202C"/>
                <w:sz w:val="16"/>
              </w:rPr>
              <w:t>Bir kenar uzunluğu 6 cm olan karenin alanı 6² cm², bir ayrıtı 3 cm olan küpün hacmi 3³ cm³'tür.</w:t>
              <w:br/>
              <w:br/>
              <w:t>Karenin alanı küpün hacminden kaç cm fazladır?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9      B) 12      C) 15      D) 18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10 </w:t>
            </w:r>
            <w:r>
              <w:rPr>
                <w:rFonts w:ascii="Arial" w:hAnsi="Arial"/>
                <w:i/>
                <w:color w:val="2B6CB0"/>
                <w:sz w:val="14"/>
              </w:rPr>
              <w:t>[Bilinmeyen Kuvvet ve Taban]</w:t>
              <w:br/>
            </w:r>
            <w:r>
              <w:rPr>
                <w:rFonts w:ascii="Arial" w:hAnsi="Arial"/>
                <w:color w:val="1A202C"/>
                <w:sz w:val="16"/>
              </w:rPr>
              <w:t>3ˣ = 81 ve y² = 64 olduğuna göre x × y işleminin sonucu kaçtır? (x ve y birer doğal sayıdır)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24      B) 32      C) 36      D) 40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11 </w:t>
            </w:r>
            <w:r>
              <w:rPr>
                <w:rFonts w:ascii="Arial" w:hAnsi="Arial"/>
                <w:i/>
                <w:color w:val="2B6CB0"/>
                <w:sz w:val="14"/>
              </w:rPr>
              <w:t>[Biyolojik Modelleme (Bölünme)]</w:t>
              <w:br/>
            </w:r>
            <w:r>
              <w:rPr>
                <w:rFonts w:ascii="Arial" w:hAnsi="Arial"/>
                <w:color w:val="1A202C"/>
                <w:sz w:val="16"/>
              </w:rPr>
              <w:t>Bir amip hücresi her 1 saatte 3 parçaya bölünmektedir. Başlangıçta 1 amip bulunan kapta:</w:t>
              <w:br/>
              <w:t>• 2 saat sonra: 3² amip,</w:t>
              <w:br/>
              <w:t>• 3 saat sonra: 3³ amip olmaktadır.</w:t>
              <w:br/>
              <w:br/>
              <w:t>3 saat sonundaki amip sayısı 2 saat sonundakinden kaç fazladır?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12      B) 18      C) 24      D) 27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12 </w:t>
            </w:r>
            <w:r>
              <w:rPr>
                <w:rFonts w:ascii="Arial" w:hAnsi="Arial"/>
                <w:i/>
                <w:color w:val="2B6CB0"/>
                <w:sz w:val="14"/>
              </w:rPr>
              <w:t>[Mantık Muhakeme &amp; Beceri Temelli]</w:t>
              <w:br/>
            </w:r>
            <w:r>
              <w:rPr>
                <w:rFonts w:ascii="Arial" w:hAnsi="Arial"/>
                <w:color w:val="1A202C"/>
                <w:sz w:val="16"/>
              </w:rPr>
              <w:t>Dört kutunun içinde sırasıyla 2⁴, 3², 4³ ve 6¹ bilye vardır.</w:t>
              <w:br/>
              <w:br/>
              <w:t>İki farklı kutu seçilip içindeki bilyeler birleştirildiğinde oluşabilecek en büyük sayı ile en küçük sayı arasındaki fark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55      B) 65      C) 70      D) 75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</w:tr>
    </w:tbl>
    <w:sectPr w:rsidR="00FC693F" w:rsidRPr="0006063C" w:rsidSect="00034616">
      <w:pgSz w:w="11906" w:h="16838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