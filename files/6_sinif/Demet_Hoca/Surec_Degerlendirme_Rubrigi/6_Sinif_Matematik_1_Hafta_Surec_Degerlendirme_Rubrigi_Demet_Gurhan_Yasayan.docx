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19"/>
        </w:rPr>
        <w:t>T.C. MİLLÎ EĞİTİM BAKANLIĞI • YAVUZ SELİM ORTAOKULU</w:t>
        <w:br/>
      </w:r>
      <w:r>
        <w:rPr>
          <w:rFonts w:ascii="Arial" w:hAnsi="Arial"/>
          <w:b/>
          <w:color w:val="276749"/>
          <w:sz w:val="22"/>
        </w:rPr>
        <w:t>5. SINIF MATEMATİK DERSİ • 1. HAFTA SÜREÇ ODAKLI ANALİTİK DERECELİ PUANLAMA ANAHTARI (RUBRİK)</w:t>
        <w:br/>
      </w:r>
      <w:r>
        <w:rPr>
          <w:rFonts w:ascii="Arial" w:hAnsi="Arial"/>
          <w:i/>
          <w:color w:val="4A5568"/>
          <w:sz w:val="16"/>
        </w:rPr>
        <w:t>Tema 1: Sayılar ve Nicelikler • Ders Öğretmeni: Demet GÜRHAN YAŞAYAN • Okul Müdürü: Ali Rıza HACIOĞLU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ÖLÇÜT &amp; AĞIRLIK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1 (BAŞLANGIÇ)</w:t>
              <w:br/>
              <w:t>(Geliştirilmeli • %0-49)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2 (KISMİ)</w:t>
              <w:br/>
              <w:t>(Kabul Edilebilir • %50-69)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3 (YETERLİ)</w:t>
              <w:br/>
              <w:t>(Başarılı • %70-84)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4 (YETKİN)</w:t>
              <w:br/>
              <w:t>(Üst Düzey • %85-100)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1: Tekrarlı Çarpımı Üslü İfade Olarak Yazma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(MAT.6.1.1.1)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Tekrarlı çarpımları üslü biçimde yazarken taban ile üssün yerini karıştırır; adet ile sayıyı ters yazar.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Tekrarlı çarpımı üslü yazar fakat 0 veya 1 içeren istisnai durumlarda kuvvet kuralını hatırlamakta zorlanır.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Herhangi bir doğal sayının tekrarlı çarpımını hatasız üslü ifade olarak yazar ve taban-üs rollerini doğru belirtir.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Üslü gösterimin matematiksel anlamını modellerle açıklar; büyük verilerin sıkıştırılmasındaki rolünü gerekçelendirir.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2: Üslü İfadenin Değerini Hesaplama &amp; 0-1 Kuralları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(MAT.6.1.1.1 &amp; MAT.6.1.1.2)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Taban ile üssü birbiriyle çarpar (örn: 3⁴ = 12 hatası); a⁰ = 1 kuralını unutup 0 yazar.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Küçük sayıların kuvvetlerini doğru çarpar fakat kuvvet 4 veya 5 olduğunda işlem hatası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Tabanın kendisiyle tekrarlı çarpımını kurallara uygun yapar; 0 ve 1'in kuvvet kurallarını eksiksiz uygular.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İşlem adımlarını zihinden ve yazılı olarak hızla yürütür; pratik gruplama stratejileri kullanarak büyük üsleri hesaplar.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3: 10'un Kuvvetleri ve Basamak Sayısı İlişkisi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(MAT.6.1.1.5)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10ⁿ ifadesindeki n'nin sıfır sayısı mı yoksa basamak sayısı mı olduğunu ayırt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10ⁿ sayısının basamak sayısını bilir fakat A × 10ⁿ biçimindeki sayılarda A'nın basamaklarını eklemeyi unutur.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A × 10ⁿ yapısındaki sayıların hem sondaki sıfır sayısını hem de toplam basamak sayısını kuralıyla doğru bulur.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Basamak sayısı ve bilimsel büyüklük kavramlarını basamak tablosuyla ilişkilendirir; genellemeleri açıklar.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4: Modelleme ve Gerçek Yaşam Problemleri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(MAT.6.1.1.4 &amp; MAT.6.1.1.9)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Bakteri çoğalması, satranç buğdayı veya alan-hacim problemlerini üslü ifadelerle modellemekte zorlanır.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Problemi anlar fakat katlanma adımı sayısını zaman aralığıyla doğru eşleştiremez.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Doğadaki ve geometrideki katlanarak artış durumlarını üslü modellerle ifade eder ve doğru sonuca ulaşır.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Karmaşık yeni nesil hayat senaryolarında bağımsız üslü denklemler kurar ve alternatif çözüm stratejileri üretir.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5: Kavram Yanılgısı Teşhisi ve Metabiliş</w:t>
              <w:br/>
            </w:r>
            <w:r>
              <w:rPr>
                <w:rFonts w:ascii="Arial" w:hAnsi="Arial"/>
                <w:color w:val="2B6CB0"/>
                <w:sz w:val="14"/>
              </w:rPr>
              <w:t>Ağırlık: 10 Puan</w:t>
              <w:br/>
              <w:t>(Öz Değerlendirme &amp; Hata Analizi)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(0-4p)]:</w:t>
              <w:br/>
            </w:r>
            <w:r>
              <w:rPr>
                <w:rFonts w:ascii="Arial" w:hAnsi="Arial"/>
                <w:color w:val="2D3748"/>
                <w:sz w:val="13"/>
              </w:rPr>
              <w:t>Kendi hatalı çözümünü kontrol etmez; başkasının çözümündeki taban-üs çarpma hatasını fark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(5-6p)]:</w:t>
              <w:br/>
            </w:r>
            <w:r>
              <w:rPr>
                <w:rFonts w:ascii="Arial" w:hAnsi="Arial"/>
                <w:color w:val="2D3748"/>
                <w:sz w:val="13"/>
              </w:rPr>
              <w:t>Hatanın farkına varır ancak 'Emre nerede yanıldı?' sorusunda kavramsal kuralı tam ifade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(7-8p)]:</w:t>
              <w:br/>
            </w:r>
            <w:r>
              <w:rPr>
                <w:rFonts w:ascii="Arial" w:hAnsi="Arial"/>
                <w:color w:val="2D3748"/>
                <w:sz w:val="13"/>
              </w:rPr>
              <w:t>Hem kendi işlemlerini denetler hem de sunulan yaygın yanılgıları teşhis ederek doğru kuralı gösterir.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(9-10p)]:</w:t>
              <w:br/>
            </w:r>
            <w:r>
              <w:rPr>
                <w:rFonts w:ascii="Arial" w:hAnsi="Arial"/>
                <w:color w:val="2D3748"/>
                <w:sz w:val="13"/>
              </w:rPr>
              <w:t>Örnek hatalı çözümleri analiz eder; hatanın arkasındaki zihinsel şemayı açıklar ve akranına rehberlik eder.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F4E79"/>
          <w:sz w:val="20"/>
        </w:rPr>
        <w:t>5. SINIF MATEMATİK • 1. HAFTA SÜREÇ GÖZLEM VE PUANLAMA ÇİZELGESİ (SAYFA 2)</w:t>
        <w:br/>
      </w:r>
      <w:r>
        <w:rPr>
          <w:rFonts w:ascii="Arial" w:hAnsi="Arial"/>
          <w:i/>
          <w:color w:val="4A5568"/>
          <w:sz w:val="15"/>
        </w:rPr>
        <w:t>Sınıf: 5/A • Ders Öğretmeni: Demet GÜRHAN YAŞAYAN • Zümre Onaylı Resmî Teftiş Formu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Okul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Öğrencinin Adı Soyadı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Ö1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Ö2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Ö3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Ö4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Ö5</w:t>
              <w:br/>
              <w:t>(10p)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Toplam</w:t>
              <w:br/>
              <w:t>(100p)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Öğretmen Gözlemi ve Geri Bildirim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Ali YILDIRIM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Sıfırın yer tutucu kuralını çok iyi açıkladı.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Ayşe KAYA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ve basamak kurgusu tam.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Burak DEMİR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TÜİK tablosunda ufak dikkat hatası var.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Ceren ÇELİK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Sayaç modelini başarıyla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124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Deniz ARSLAN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Okunuştan yazmada sıfırları tekrar etmeli.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Efe POLAT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Binler bölüğündeki en küçük değere dikkat.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Elif ÖZTÜRK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Mükemmel matematiksel muhakeme.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Emre ŞAHİN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On binler ile yüz binleri karıştırıyor.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Esra KOÇ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Şifreli kasa örüntüsünü çok hızlı buldu.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Furkan AYDIN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56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kuralı desteğe ihtiyaç duyuyor.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Gamze YILMAZ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Hata avcısı sorusunu eksiksiz bildi.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Hakan KURT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Büyük sayıları sıralamada başarılı.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İrem DOĞAN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Kavramları net ifade ediyor.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Kerem YILDIZ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En yüksek ikinci firma sorusunu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181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Leyla ASLAN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Öz değerlendirme bilinci çok yüksek.</w:t>
            </w:r>
          </w:p>
        </w:tc>
      </w:tr>
    </w:tbl>
    <w:p>
      <w:pPr>
        <w:spacing w:before="320"/>
      </w:pPr>
      <w:r>
        <w:rPr>
          <w:rFonts w:ascii="Arial" w:hAnsi="Arial"/>
          <w:color w:val="1F4E79"/>
          <w:sz w:val="15"/>
        </w:rPr>
        <w:t>Ders Öğretmeni: Demet GÜRHAN YAŞAYAN              Zümre Başkanı / Eş: Uğur YAŞAYAN              Okul Müdürü: Ali Rıza HACIOĞLU</w:t>
        <w:br/>
        <w:t>İmza: .......................................              İmza: .......................................              Mühür / İmza: .......................................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