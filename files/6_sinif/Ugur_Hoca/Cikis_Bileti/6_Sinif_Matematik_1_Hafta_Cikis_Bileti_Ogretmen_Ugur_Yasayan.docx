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ÜS AVCISI &amp; DEĞER HESAPLAMA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Tekrarlı Çarpım &amp; Değer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Can defterine 2 × 2 × 2 × 2 × 2 yazdıktan sonra arkadaşına soruyor:</w:t>
              <w:br/>
              <w:br/>
              <w:t>1) Bu tekrarlı çarpımı üslü ifade olarak yazınız.</w:t>
              <w:br/>
              <w:t>2) İfadenin değerini hesaplayınız ve taban ile üssün yerini değiştirirseniz (örneğin aᵇ yerine bᵃ) değerin değişip değişmeyeceğini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Üslü Yazılış: 2⁵.</w:t>
              <w:br/>
              <w:t>2) Değer: 2⁵ = 32.</w:t>
              <w:br/>
              <w:t>Kavram Açıklaması: Yerleri değiştirilirse 5² = 25 olur. 32 ≠ 25 olduğundan üslü ifadelerde taban ve üssün yer değiştirme özelliği yoktur.</w:t>
              <w:br/>
              <w:t>Pedagojik Not: '2⁵ = 10' yanılgısı yaşayan öğrenciye çarpım adımları tek tek yazdırılmalıdır.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Üslü gösterim, değer ve yer değişimi gerekçesi tam doğru. | 2 Puan: Değer doğru, açıklama eksik. | 1 Puan: 2×5=10 hatası.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10'UN KUVVETLERİ &amp; BASAMAK SAYISI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MAT.6.1.1.2 • 10'un Kuvvetleri ve Sıfırlar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astronom Dünya ile Güneş arasındaki mesafenin bir kısmını 15 × 10⁶ km olarak ifade etmiştir.</w:t>
              <w:br/>
              <w:br/>
              <w:t>1) Bu sayının sondan kaç basamağında sıfır vardır?</w:t>
              <w:br/>
              <w:t>2) Bu sayı toplam kaç basamaklı bir doğal sayıdır? Yanıtınızı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Sondaki Sıfır Sayısı: 10⁶ çarpanından dolayı sondan 6 basamağı sıfırdır.</w:t>
              <w:br/>
              <w:t>2) Toplam Basamak Sayısı: 15 sayısı 2 basamaklıdır. 6 tane sıfır eklendiğinde 2 + 6 = 8 basamaklı bir sayıdır.</w:t>
              <w:br/>
              <w:t>Kural: A × 10ⁿ sayısının basamak sayısı = (A'nın basamak sayısı) + n.</w:t>
              <w:br/>
              <w:t>Pedagojik Not: 6 basamaklı diyen öğrenciye baştaki 15 sayısının basamakları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Sıfır sayısı (6), toplam basamak (8) ve kural eksiksiz. | 2 Puan: Sadece sayılar doğru, kural yok. | 1 Puan: Basamakları eksik sayma.</w:t>
              <w:br/>
              <w:t>Öğretmen: Uğur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(EMRE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MAT.6.1.1.1 • Taban ve Üssü Çarpma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3⁴ üslü ifadesini yazıp değerini sordu.</w:t>
              <w:br/>
              <w:br/>
              <w:t>Emre parmak kaldırıp: «Öğretmenim, 3 kere 4 çarparız ve sonuç 12 olur!» dedi.</w:t>
              <w:br/>
              <w:br/>
              <w:t>1) Emre'nin yaptığı matematiksel kavram yanılgısını açıklayınız.</w:t>
              <w:br/>
              <w:t>2) İfadenin doğru çözümünü ve değerini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Kavram Yanılgısı: Emre üslü sayıyı taban ile üssün çarpımı (3 × 4 = 12) zannetmiştir. Oysa üs, tabanın kaç kez yan yana yazılıp çarpılacağını gösterir.</w:t>
              <w:br/>
              <w:t>2) Doğru Çözüm: 3⁴ = 3 × 3 × 3 × 3 = 9 × 9 = 81'dir.</w:t>
              <w:br/>
              <w:t>Pedagojik Not: Ortaokula yeni başlayan öğrencilerde taban ve üssü çarpma eğilimi sıktır; tekrarlı çarpım modeli somutlaştırılmalıdır.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doğru teşhis eder (3×4=12 yanılgısı) ve 3⁴=81 sonucunu açıklar. | 2 Puan: Sadece 81 der, hatayı açıklayamaz. | 1 Puan: Eksik açıklama.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KÜP VE KARE MİMARI (MODELLEME)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MAT.6.1.1.3 • Geometrik ve Mantıksal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birim küpler bulunmaktadır.</w:t>
              <w:br/>
              <w:t>• Kenar uzunluğu 5 birim olan bir karenin tabanını kaplamak için 5² birim kare gereklidir.</w:t>
              <w:br/>
              <w:t>• Ayrıtı 3 birim olan bir küp inşa etmek için 3³ birim küp gereklidir.</w:t>
              <w:br/>
              <w:br/>
              <w:t>Bu iki geometrik model için gereken toplam birim parça sayısı kaçtır?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Kare Tabanı İçin: 5² = 5 × 5 = 25 birim kare.</w:t>
              <w:br/>
              <w:t>2) Küp İnşası İçin: 3³ = 3 × 3 × 3 = 27 birim küp.</w:t>
              <w:br/>
              <w:t>3) Toplam Parça Sayısı: 25 + 27 = 52 parça gerekir.</w:t>
              <w:br/>
              <w:t>Pedagojik Not: Karenin 2. boyut (alan - üs 2), küpün 3. boyut (hacim - üs 3) ile ilişkisi pekiştirilir.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Her iki üslü ifadeyi doğru hesaplar (25 ve 27) ve toplamı (52) bulur. | 2 Puan: Birinde işlem hatası. | 1 Puan: Üsleri yanlış alma.</w:t>
              <w:br/>
              <w:t>Öğretmen: Uğur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