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ÜS AVCISI &amp; DEĞER HESAPLAMA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Tekrarlı Çarpım &amp; Değer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Can defterine 2 × 2 × 2 × 2 × 2 yazdıktan sonra arkadaşına soruyor:</w:t>
              <w:br/>
              <w:br/>
              <w:t>1) Bu tekrarlı çarpımı üslü ifade olarak yazınız.</w:t>
              <w:br/>
              <w:t>2) İfadenin değerini hesaplayınız ve taban ile üssün yerini değiştirirseniz (örneğin aᵇ yerine bᵃ) değerin değişip değişmeyeceğini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10'UN KUVVETLERİ &amp; BASAMAK SAYISI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MAT.6.1.1.2 • 10'un Kuvvetleri ve Sıfırlar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astronom Dünya ile Güneş arasındaki mesafenin bir kısmını 15 × 10⁶ km olarak ifade etmiştir.</w:t>
              <w:br/>
              <w:br/>
              <w:t>1) Bu sayının sondan kaç basamağında sıfır vardır?</w:t>
              <w:br/>
              <w:t>2) Bu sayı toplam kaç basamaklı bir doğal sayıdır? Yanıtınızı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(EMRE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Taban ve Üssü Çarpma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3⁴ üslü ifadesini yazıp değerini sordu.</w:t>
              <w:br/>
              <w:br/>
              <w:t>Emre parmak kaldırıp: «Öğretmenim, 3 kere 4 çarparız ve sonuç 12 olur!» dedi.</w:t>
              <w:br/>
              <w:br/>
              <w:t>1) Emre'nin yaptığı matematiksel kavram yanılgısını açıklayınız.</w:t>
              <w:br/>
              <w:t>2) İfadenin doğru çözümünü ve değerini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KÜP VE KARE MİMARI (MODELLEME)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MAT.6.1.1.3 • Geometrik ve Mantıksal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birim küpler bulunmaktadır.</w:t>
              <w:br/>
              <w:t>• Kenar uzunluğu 5 birim olan bir karenin tabanını kaplamak için 5² birim kare gereklidir.</w:t>
              <w:br/>
              <w:t>• Ayrıtı 3 birim olan bir küp inşa etmek için 3³ birim küp gereklidir.</w:t>
              <w:br/>
              <w:br/>
              <w:t>Bu iki geometrik model için gereken toplam birim parça sayısı kaçtır?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Uğur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