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6. Sınıf: Doğal Sayılarla İşlemler &amp; Üslü İfadeler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6. Sınıf (MEB Güncel Ortaokul Matematik Müfredatı)</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Doğal Sayılarla İşlemler — Doğal Sayılarla İşlemler &amp; Üslü İfadeler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6. sınıf düzeyinde uygulanan 'Doğal Sayılarla İşlemler &amp; Üslü İfadeler'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MAT.6.1.1.1</w:t>
              <w:br/>
              <w:t>(Tekrarlı Çarpım &amp; Üslü Gösterim)</w:t>
            </w:r>
          </w:p>
        </w:tc>
        <w:tc>
          <w:tcPr>
            <w:tcW w:type="dxa" w:w="1584"/>
          </w:tcPr>
          <w:p>
            <w:r>
              <w:rPr>
                <w:b/>
                <w:sz w:val="16"/>
              </w:rPr>
              <w:t>Kolay</w:t>
              <w:br/>
              <w:t>(Kavrama)</w:t>
            </w:r>
          </w:p>
        </w:tc>
        <w:tc>
          <w:tcPr>
            <w:tcW w:type="dxa" w:w="3168"/>
          </w:tcPr>
          <w:p>
            <w:r>
              <w:rPr>
                <w:sz w:val="16"/>
              </w:rPr>
              <w:t>Çarpılan sayı adedini taban yapma veya tabanla üssü toplama yanılgısı.</w:t>
            </w:r>
          </w:p>
        </w:tc>
        <w:tc>
          <w:tcPr>
            <w:tcW w:type="dxa" w:w="3312"/>
          </w:tcPr>
          <w:p>
            <w:r>
              <w:rPr>
                <w:sz w:val="16"/>
              </w:rPr>
              <w:t>Pedagojik Adım: 1) 4 sayısı kendisiyle 5 kez çarpılmıştır: 4 × 4 × 4 × 4 × 4 = 4⁵ =&gt; a = 5.</w:t>
              <w:br/>
              <w:t>2) 3 sayısı kendisiyle 3 kez çarpılmıştır: 3 × 3 × 3 =...</w:t>
            </w:r>
          </w:p>
        </w:tc>
      </w:tr>
      <w:tr>
        <w:tc>
          <w:tcPr>
            <w:tcW w:type="dxa" w:w="2016"/>
          </w:tcPr>
          <w:p>
            <w:r>
              <w:rPr>
                <w:b/>
                <w:sz w:val="16"/>
              </w:rPr>
              <w:t>S2: MAT.6.1.1.1</w:t>
              <w:br/>
              <w:t>(Taban, Üs ve Değer Hesaplama)</w:t>
            </w:r>
          </w:p>
        </w:tc>
        <w:tc>
          <w:tcPr>
            <w:tcW w:type="dxa" w:w="1584"/>
          </w:tcPr>
          <w:p>
            <w:r>
              <w:rPr>
                <w:b/>
                <w:sz w:val="16"/>
              </w:rPr>
              <w:t>Kolay</w:t>
              <w:br/>
              <w:t>(Kavrama)</w:t>
            </w:r>
          </w:p>
        </w:tc>
        <w:tc>
          <w:tcPr>
            <w:tcW w:type="dxa" w:w="3168"/>
          </w:tcPr>
          <w:p>
            <w:r>
              <w:rPr>
                <w:sz w:val="16"/>
              </w:rPr>
              <w:t>Taban ile üssü çarpma hatası (3⁴ yerine 3×4=12 yazma).</w:t>
            </w:r>
          </w:p>
        </w:tc>
        <w:tc>
          <w:tcPr>
            <w:tcW w:type="dxa" w:w="3312"/>
          </w:tcPr>
          <w:p>
            <w:r>
              <w:rPr>
                <w:sz w:val="16"/>
              </w:rPr>
              <w:t>Pedagojik Adım: 1) Taban = 3, Üs = 4 ise ifade 3⁴ şeklinde yazılır.</w:t>
              <w:br/>
              <w:t>2) Değer hesaplama (4 tane 3'ün çarpımı):</w:t>
              <w:br/>
              <w:t>3 × 3 = 9; 9 × 3 = 27; 27 × 3 = 81.</w:t>
              <w:br/>
              <w:t>...</w:t>
            </w:r>
          </w:p>
        </w:tc>
      </w:tr>
      <w:tr>
        <w:tc>
          <w:tcPr>
            <w:tcW w:type="dxa" w:w="2016"/>
          </w:tcPr>
          <w:p>
            <w:r>
              <w:rPr>
                <w:b/>
                <w:sz w:val="16"/>
              </w:rPr>
              <w:t>S3: MAT.6.1.1.2</w:t>
              <w:br/>
              <w:t>(0 ve 1'in Kuvvetleri)</w:t>
            </w:r>
          </w:p>
        </w:tc>
        <w:tc>
          <w:tcPr>
            <w:tcW w:type="dxa" w:w="1584"/>
          </w:tcPr>
          <w:p>
            <w:r>
              <w:rPr>
                <w:b/>
                <w:sz w:val="16"/>
              </w:rPr>
              <w:t>Kolay</w:t>
              <w:br/>
              <w:t>(Kavrama)</w:t>
            </w:r>
          </w:p>
        </w:tc>
        <w:tc>
          <w:tcPr>
            <w:tcW w:type="dxa" w:w="3168"/>
          </w:tcPr>
          <w:p>
            <w:r>
              <w:rPr>
                <w:sz w:val="16"/>
              </w:rPr>
              <w:t>9⁰ ifadesini 0 olarak düşünme veya 1²⁰²⁶ değerini 2026 sanma.</w:t>
            </w:r>
          </w:p>
        </w:tc>
        <w:tc>
          <w:tcPr>
            <w:tcW w:type="dxa" w:w="3312"/>
          </w:tcPr>
          <w:p>
            <w:r>
              <w:rPr>
                <w:sz w:val="16"/>
              </w:rPr>
              <w:t>Pedagojik Adım: 1) 1'in tüm kuvvetleri 1'dir: 1²⁰²⁶ = 1</w:t>
              <w:br/>
              <w:t>2) Sıfırın pozitif kuvvetleri 0'dır: 0¹⁸ = 0</w:t>
              <w:br/>
              <w:t>3) Bir sayının 1. kuvveti kendisine eşittir: ...</w:t>
            </w:r>
          </w:p>
        </w:tc>
      </w:tr>
      <w:tr>
        <w:tc>
          <w:tcPr>
            <w:tcW w:type="dxa" w:w="2016"/>
          </w:tcPr>
          <w:p>
            <w:r>
              <w:rPr>
                <w:b/>
                <w:sz w:val="16"/>
              </w:rPr>
              <w:t>S4: MAT.6.1.1.3</w:t>
              <w:br/>
              <w:t>(Üslü İfadeleri Sıralama)</w:t>
            </w:r>
          </w:p>
        </w:tc>
        <w:tc>
          <w:tcPr>
            <w:tcW w:type="dxa" w:w="1584"/>
          </w:tcPr>
          <w:p>
            <w:r>
              <w:rPr>
                <w:b/>
                <w:sz w:val="16"/>
              </w:rPr>
              <w:t>Kolay</w:t>
              <w:br/>
              <w:t>(Kavrama)</w:t>
            </w:r>
          </w:p>
        </w:tc>
        <w:tc>
          <w:tcPr>
            <w:tcW w:type="dxa" w:w="3168"/>
          </w:tcPr>
          <w:p>
            <w:r>
              <w:rPr>
                <w:sz w:val="16"/>
              </w:rPr>
              <w:t>Üssü büyük olanı hesaplamadan doğrudan büyük kabul etme yanılgısı.</w:t>
            </w:r>
          </w:p>
        </w:tc>
        <w:tc>
          <w:tcPr>
            <w:tcW w:type="dxa" w:w="3312"/>
          </w:tcPr>
          <w:p>
            <w:r>
              <w:rPr>
                <w:sz w:val="16"/>
              </w:rPr>
              <w:t>Pedagojik Adım: 1) Değerleri hesaplayalım:</w:t>
              <w:br/>
              <w:t>• a = 2⁵ = 32</w:t>
              <w:br/>
              <w:t>• b = 3³ = 27</w:t>
              <w:br/>
              <w:t>• c = 5² = 25</w:t>
              <w:br/>
              <w:t>• d = 4³ = 64</w:t>
              <w:br/>
              <w:t>2) Sıralama: 25  c . (Doğru Seçenek: A)...</w:t>
            </w:r>
          </w:p>
        </w:tc>
      </w:tr>
      <w:tr>
        <w:tc>
          <w:tcPr>
            <w:tcW w:type="dxa" w:w="2016"/>
          </w:tcPr>
          <w:p>
            <w:r>
              <w:rPr>
                <w:b/>
                <w:sz w:val="16"/>
              </w:rPr>
              <w:t>S5: MAT.6.1.1.4</w:t>
              <w:br/>
              <w:t>(Tarihsel Bağlam: Satranç Problemi)</w:t>
            </w:r>
          </w:p>
        </w:tc>
        <w:tc>
          <w:tcPr>
            <w:tcW w:type="dxa" w:w="1584"/>
          </w:tcPr>
          <w:p>
            <w:r>
              <w:rPr>
                <w:b/>
                <w:sz w:val="16"/>
              </w:rPr>
              <w:t>Orta</w:t>
              <w:br/>
              <w:t>(Uygulama)</w:t>
            </w:r>
          </w:p>
        </w:tc>
        <w:tc>
          <w:tcPr>
            <w:tcW w:type="dxa" w:w="3168"/>
          </w:tcPr>
          <w:p>
            <w:r>
              <w:rPr>
                <w:sz w:val="16"/>
              </w:rPr>
              <w:t>7. kare için 2⁷ hesaplayıp bir önceki basamağı atlama hatası.</w:t>
            </w:r>
          </w:p>
        </w:tc>
        <w:tc>
          <w:tcPr>
            <w:tcW w:type="dxa" w:w="3312"/>
          </w:tcPr>
          <w:p>
            <w:r>
              <w:rPr>
                <w:sz w:val="16"/>
              </w:rPr>
              <w:t>Pedagojik Adım: 1) Kare numarası ile üs ilişkisi: n. karedeki buğday = 2ⁿ⁻¹.</w:t>
              <w:br/>
              <w:t>2) 7. kare için üs = 7 - 1 = 6 olur.</w:t>
              <w:br/>
              <w:t>3) 2⁶ = 2 × 2 × 2 × 2 × 2 × 2 = ...</w:t>
            </w:r>
          </w:p>
        </w:tc>
      </w:tr>
      <w:tr>
        <w:tc>
          <w:tcPr>
            <w:tcW w:type="dxa" w:w="2016"/>
          </w:tcPr>
          <w:p>
            <w:r>
              <w:rPr>
                <w:b/>
                <w:sz w:val="16"/>
              </w:rPr>
              <w:t>S6: MAT.6.1.1.5</w:t>
              <w:br/>
              <w:t>(10'un Kuvvetleri ve Basamak Sayısı)</w:t>
            </w:r>
          </w:p>
        </w:tc>
        <w:tc>
          <w:tcPr>
            <w:tcW w:type="dxa" w:w="1584"/>
          </w:tcPr>
          <w:p>
            <w:r>
              <w:rPr>
                <w:b/>
                <w:sz w:val="16"/>
              </w:rPr>
              <w:t>Orta</w:t>
              <w:br/>
              <w:t>(Uygulama)</w:t>
            </w:r>
          </w:p>
        </w:tc>
        <w:tc>
          <w:tcPr>
            <w:tcW w:type="dxa" w:w="3168"/>
          </w:tcPr>
          <w:p>
            <w:r>
              <w:rPr>
                <w:sz w:val="16"/>
              </w:rPr>
              <w:t>Toplam basamak sayısını n kabul edip baştaki '1' rakamını saymama hatası.</w:t>
            </w:r>
          </w:p>
        </w:tc>
        <w:tc>
          <w:tcPr>
            <w:tcW w:type="dxa" w:w="3312"/>
          </w:tcPr>
          <w:p>
            <w:r>
              <w:rPr>
                <w:sz w:val="16"/>
              </w:rPr>
              <w:t>Pedagojik Adım: 1) 10ⁿ üslü ifadesinde 1'in yanına n tane sıfır yazılır. Dolayısıyla 10⁸ sayısının sondan 8 basamağı sıfırdır.</w:t>
              <w:br/>
              <w:t>2) Baştaki 1 rakamı...</w:t>
            </w:r>
          </w:p>
        </w:tc>
      </w:tr>
      <w:tr>
        <w:tc>
          <w:tcPr>
            <w:tcW w:type="dxa" w:w="2016"/>
          </w:tcPr>
          <w:p>
            <w:r>
              <w:rPr>
                <w:b/>
                <w:sz w:val="16"/>
              </w:rPr>
              <w:t>S7: MAT.6.1.1.5</w:t>
              <w:br/>
              <w:t>(Çarpım ve Basamak Sayısı)</w:t>
            </w:r>
          </w:p>
        </w:tc>
        <w:tc>
          <w:tcPr>
            <w:tcW w:type="dxa" w:w="1584"/>
          </w:tcPr>
          <w:p>
            <w:r>
              <w:rPr>
                <w:b/>
                <w:sz w:val="16"/>
              </w:rPr>
              <w:t>Orta</w:t>
              <w:br/>
              <w:t>(Uygulama)</w:t>
            </w:r>
          </w:p>
        </w:tc>
        <w:tc>
          <w:tcPr>
            <w:tcW w:type="dxa" w:w="3168"/>
          </w:tcPr>
          <w:p>
            <w:r>
              <w:rPr>
                <w:sz w:val="16"/>
              </w:rPr>
              <w:t>Katsayının basamak sayısı ile üssü toplamak yerine çarpmak.</w:t>
            </w:r>
          </w:p>
        </w:tc>
        <w:tc>
          <w:tcPr>
            <w:tcW w:type="dxa" w:w="3312"/>
          </w:tcPr>
          <w:p>
            <w:r>
              <w:rPr>
                <w:sz w:val="16"/>
              </w:rPr>
              <w:t>Pedagojik Adım: 1) 36 sayısı 2 basamaklı bir doğal sayıdır.</w:t>
              <w:br/>
              <w:t>2) 10⁷ ifadesi sayının sonuna 7 tane sıfır ekler.</w:t>
              <w:br/>
              <w:t>3) Toplam basamak sayısı = 2 + 7 = 9...</w:t>
            </w:r>
          </w:p>
        </w:tc>
      </w:tr>
      <w:tr>
        <w:tc>
          <w:tcPr>
            <w:tcW w:type="dxa" w:w="2016"/>
          </w:tcPr>
          <w:p>
            <w:r>
              <w:rPr>
                <w:b/>
                <w:sz w:val="16"/>
              </w:rPr>
              <w:t>S8: MAT.6.1.1.6</w:t>
              <w:br/>
              <w:t>(Dört İşlemle İlişkilendirme)</w:t>
            </w:r>
          </w:p>
        </w:tc>
        <w:tc>
          <w:tcPr>
            <w:tcW w:type="dxa" w:w="1584"/>
          </w:tcPr>
          <w:p>
            <w:r>
              <w:rPr>
                <w:b/>
                <w:sz w:val="16"/>
              </w:rPr>
              <w:t>Orta</w:t>
              <w:br/>
              <w:t>(Uygulama)</w:t>
            </w:r>
          </w:p>
        </w:tc>
        <w:tc>
          <w:tcPr>
            <w:tcW w:type="dxa" w:w="3168"/>
          </w:tcPr>
          <w:p>
            <w:r>
              <w:rPr>
                <w:sz w:val="16"/>
              </w:rPr>
              <w:t>İşlem önceliğini gözetmeksizin soldan sağa rasgele işlem yapma.</w:t>
            </w:r>
          </w:p>
        </w:tc>
        <w:tc>
          <w:tcPr>
            <w:tcW w:type="dxa" w:w="3312"/>
          </w:tcPr>
          <w:p>
            <w:r>
              <w:rPr>
                <w:sz w:val="16"/>
              </w:rPr>
              <w:t>Pedagojik Adım: 1) Üslü ifadelerin değerlerini bulalım:</w:t>
              <w:br/>
              <w:t>• 2⁴ = 16</w:t>
              <w:br/>
              <w:t>• 3³ = 27</w:t>
              <w:br/>
              <w:t>• 4² = 16</w:t>
              <w:br/>
              <w:t>2) İşlemi yapalım: 16 + 27 - 16 = 27 bulunur. (Doğru Seçenek...</w:t>
            </w:r>
          </w:p>
        </w:tc>
      </w:tr>
      <w:tr>
        <w:tc>
          <w:tcPr>
            <w:tcW w:type="dxa" w:w="2016"/>
          </w:tcPr>
          <w:p>
            <w:r>
              <w:rPr>
                <w:b/>
                <w:sz w:val="16"/>
              </w:rPr>
              <w:t>S9: MAT.6.1.1.7</w:t>
              <w:br/>
              <w:t>(Geometrik Modelleme (Alan &amp; Hacim))</w:t>
            </w:r>
          </w:p>
        </w:tc>
        <w:tc>
          <w:tcPr>
            <w:tcW w:type="dxa" w:w="1584"/>
          </w:tcPr>
          <w:p>
            <w:r>
              <w:rPr>
                <w:b/>
                <w:sz w:val="16"/>
              </w:rPr>
              <w:t>Zor</w:t>
              <w:br/>
              <w:t>(Analiz)</w:t>
            </w:r>
          </w:p>
        </w:tc>
        <w:tc>
          <w:tcPr>
            <w:tcW w:type="dxa" w:w="3168"/>
          </w:tcPr>
          <w:p>
            <w:r>
              <w:rPr>
                <w:sz w:val="16"/>
              </w:rPr>
              <w:t>Küpün hacminde 4³ yerine 4×3=12 hesaplama hatası.</w:t>
            </w:r>
          </w:p>
        </w:tc>
        <w:tc>
          <w:tcPr>
            <w:tcW w:type="dxa" w:w="3312"/>
          </w:tcPr>
          <w:p>
            <w:r>
              <w:rPr>
                <w:sz w:val="16"/>
              </w:rPr>
              <w:t>Pedagojik Adım: 1) Karenin Alanı = 8² = 8 × 8 = 64 cm²</w:t>
              <w:br/>
              <w:t>2) Küpün Hacmi = 4³ = 4 × 4 × 4 = 64 cm³</w:t>
              <w:br/>
              <w:t>3) Fark = 64 - 64 = 0 bulunur. (Doğru Seçenek: A)...</w:t>
            </w:r>
          </w:p>
        </w:tc>
      </w:tr>
      <w:tr>
        <w:tc>
          <w:tcPr>
            <w:tcW w:type="dxa" w:w="2016"/>
          </w:tcPr>
          <w:p>
            <w:r>
              <w:rPr>
                <w:b/>
                <w:sz w:val="16"/>
              </w:rPr>
              <w:t>S10: MAT.6.1.1.8</w:t>
              <w:br/>
              <w:t>(Bilinmeyen Kuvvet ve Taban)</w:t>
            </w:r>
          </w:p>
        </w:tc>
        <w:tc>
          <w:tcPr>
            <w:tcW w:type="dxa" w:w="1584"/>
          </w:tcPr>
          <w:p>
            <w:r>
              <w:rPr>
                <w:b/>
                <w:sz w:val="16"/>
              </w:rPr>
              <w:t>Zor</w:t>
              <w:br/>
              <w:t>(Analiz)</w:t>
            </w:r>
          </w:p>
        </w:tc>
        <w:tc>
          <w:tcPr>
            <w:tcW w:type="dxa" w:w="3168"/>
          </w:tcPr>
          <w:p>
            <w:r>
              <w:rPr>
                <w:sz w:val="16"/>
              </w:rPr>
              <w:t>2ˣ = 32 denkleminde x = 16 bulma (2'ye bölme yanılgısı).</w:t>
            </w:r>
          </w:p>
        </w:tc>
        <w:tc>
          <w:tcPr>
            <w:tcW w:type="dxa" w:w="3312"/>
          </w:tcPr>
          <w:p>
            <w:r>
              <w:rPr>
                <w:sz w:val="16"/>
              </w:rPr>
              <w:t>Pedagojik Adım: 1) 2⁵ = 32 olduğundan x = 5'tir.</w:t>
              <w:br/>
              <w:t>2) 5³ = 125 olduğundan y = 5'tir.</w:t>
              <w:br/>
              <w:t>3) Çarpım: 5 × 5 = 25 bulunur. (Doğru Seçenek: B)...</w:t>
            </w:r>
          </w:p>
        </w:tc>
      </w:tr>
      <w:tr>
        <w:tc>
          <w:tcPr>
            <w:tcW w:type="dxa" w:w="2016"/>
          </w:tcPr>
          <w:p>
            <w:r>
              <w:rPr>
                <w:b/>
                <w:sz w:val="16"/>
              </w:rPr>
              <w:t>S11: MAT.6.1.1.9</w:t>
              <w:br/>
              <w:t>(Biyolojik Modelleme (Bakteri Çoğalması))</w:t>
            </w:r>
          </w:p>
        </w:tc>
        <w:tc>
          <w:tcPr>
            <w:tcW w:type="dxa" w:w="1584"/>
          </w:tcPr>
          <w:p>
            <w:r>
              <w:rPr>
                <w:b/>
                <w:sz w:val="16"/>
              </w:rPr>
              <w:t>Zor</w:t>
              <w:br/>
              <w:t>(Analiz)</w:t>
            </w:r>
          </w:p>
        </w:tc>
        <w:tc>
          <w:tcPr>
            <w:tcW w:type="dxa" w:w="3168"/>
          </w:tcPr>
          <w:p>
            <w:r>
              <w:rPr>
                <w:sz w:val="16"/>
              </w:rPr>
              <w:t>Zaman periyodu ile katlanma sayısını orantılayamama.</w:t>
            </w:r>
          </w:p>
        </w:tc>
        <w:tc>
          <w:tcPr>
            <w:tcW w:type="dxa" w:w="3312"/>
          </w:tcPr>
          <w:p>
            <w:r>
              <w:rPr>
                <w:sz w:val="16"/>
              </w:rPr>
              <w:t>Pedagojik Adım: 1) 1 saat sonra: 2³ = 8 bakteri.</w:t>
              <w:br/>
              <w:t>2) 2 saat sonra: 2⁶ = 64 bakteri.</w:t>
              <w:br/>
              <w:t>3) Fark = 64 - 8 = 56 fazladır. (Doğru Seçenek: B)...</w:t>
            </w:r>
          </w:p>
        </w:tc>
      </w:tr>
      <w:tr>
        <w:tc>
          <w:tcPr>
            <w:tcW w:type="dxa" w:w="2016"/>
          </w:tcPr>
          <w:p>
            <w:r>
              <w:rPr>
                <w:b/>
                <w:sz w:val="16"/>
              </w:rPr>
              <w:t>S12: MAT.6.1.1.10</w:t>
              <w:br/>
              <w:t>(Mantık Muhakeme &amp; Beceri Temelli)</w:t>
            </w:r>
          </w:p>
        </w:tc>
        <w:tc>
          <w:tcPr>
            <w:tcW w:type="dxa" w:w="1584"/>
          </w:tcPr>
          <w:p>
            <w:r>
              <w:rPr>
                <w:b/>
                <w:sz w:val="16"/>
              </w:rPr>
              <w:t>Zor</w:t>
              <w:br/>
              <w:t>(Analiz)</w:t>
            </w:r>
          </w:p>
        </w:tc>
        <w:tc>
          <w:tcPr>
            <w:tcW w:type="dxa" w:w="3168"/>
          </w:tcPr>
          <w:p>
            <w:r>
              <w:rPr>
                <w:sz w:val="16"/>
              </w:rPr>
              <w:t>Aynı halkaya iki kez vurulduğunu varsayma veya en düşük puanı yanlış seçme.</w:t>
            </w:r>
          </w:p>
        </w:tc>
        <w:tc>
          <w:tcPr>
            <w:tcW w:type="dxa" w:w="3312"/>
          </w:tcPr>
          <w:p>
            <w:r>
              <w:rPr>
                <w:sz w:val="16"/>
              </w:rPr>
              <w:t>Pedagojik Adım: 1) Halka puanları: 2⁵ = 32, 3³ = 27, 4² = 16, 5¹ = 5.</w:t>
              <w:br/>
              <w:t>2) En yüksek 2 puanın toplamı = 32 + 27 = 59.</w:t>
              <w:br/>
              <w:t>3) En düşük 2 puanın toplamı =...</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Uğur YAŞAYAN</w:t>
              <w:br/>
              <w:t>Matematik Matematik Zümre Başkanı</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Mustafa ÖZKAN</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