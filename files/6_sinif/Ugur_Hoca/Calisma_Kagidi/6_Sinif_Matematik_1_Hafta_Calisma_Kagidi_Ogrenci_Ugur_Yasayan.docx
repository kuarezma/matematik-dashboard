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ALPARSLAN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6. SINIF MATEMATİK DERSİ</w:t>
              <w:br/>
            </w:r>
            <w:r>
              <w:rPr>
                <w:rFonts w:ascii="Arial" w:hAnsi="Arial"/>
                <w:b/>
                <w:color w:val="C53030"/>
                <w:sz w:val="20"/>
              </w:rPr>
              <w:t>1. HAFTA ÇALIŞMA KAĞIDI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Nicelikler • MAT.6.1.1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202C"/>
                <w:sz w:val="16"/>
              </w:rPr>
              <w:t>Adı Soyadı : ................................</w:t>
              <w:br/>
              <w:t>Sınıf / No   : 5 / ......  No: ...........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PUAN: [         / 100 ]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(Tekrarlı Çarpım &amp; Üslü Gösterim)</w:t>
              <w:br/>
            </w:r>
            <w:r>
              <w:rPr>
                <w:rFonts w:ascii="Arial" w:hAnsi="Arial"/>
                <w:sz w:val="16"/>
              </w:rPr>
              <w:t>4 × 4 × 4 × 4 × 4 = 4ᵃ ve 3 × 3 × 3 = b³ eşitlikleri veriliyor.</w:t>
              <w:br/>
              <w:br/>
              <w:t>Buna göre a + b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9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(Taban, Üs ve Değer Hesaplama)</w:t>
              <w:br/>
            </w:r>
            <w:r>
              <w:rPr>
                <w:rFonts w:ascii="Arial" w:hAnsi="Arial"/>
                <w:sz w:val="16"/>
              </w:rPr>
              <w:t>Tabanı 3, üssü (kuvveti) 4 olan üslü ifadenin değeri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64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81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(0 ve 1'in Kuvvetleri)</w:t>
              <w:br/>
            </w:r>
            <w:r>
              <w:rPr>
                <w:rFonts w:ascii="Arial" w:hAnsi="Arial"/>
                <w:sz w:val="16"/>
              </w:rPr>
              <w:t>1²⁰²⁶ + 0¹⁸ + 2026¹ + 9⁰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2026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2027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2028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2029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(Üslü İfadeleri Sıralama)</w:t>
              <w:br/>
            </w:r>
            <w:r>
              <w:rPr>
                <w:rFonts w:ascii="Arial" w:hAnsi="Arial"/>
                <w:sz w:val="16"/>
              </w:rPr>
              <w:t>a = 2⁵,   b = 3³,   c = 5²,   d = 4³</w:t>
              <w:br/>
              <w:br/>
              <w:t>Verilen sayıların küçükten büyüğe doğru sıralanışı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c &lt; b &lt; a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b &lt; c &lt; a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c &lt; a &lt; b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d &lt; a &lt; b &lt; c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(Tarihsel Bağlam: Satranç Problemi)</w:t>
              <w:br/>
            </w:r>
            <w:r>
              <w:rPr>
                <w:rFonts w:ascii="Arial" w:hAnsi="Arial"/>
                <w:sz w:val="16"/>
              </w:rPr>
              <w:t>Satranç oyununu icat eden bilge, hükümdardan 1. kare için 1 buğday (2⁰), 2. kare için 2 buğday (2¹), 3. kare için 4 buğday (2²) istemiştir.</w:t>
              <w:br/>
              <w:br/>
              <w:t>Bu kurala göre 7. kareye konulması gereken buğday tanesi sayısı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32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64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256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(10'un Kuvvetleri ve Basamak Sayısı)</w:t>
              <w:br/>
            </w:r>
            <w:r>
              <w:rPr>
                <w:rFonts w:ascii="Arial" w:hAnsi="Arial"/>
                <w:sz w:val="16"/>
              </w:rPr>
              <w:t>10⁸ sayısı kaç basamaklı bir doğal sayıdır ve sondan kaç basamağı sıfırdır?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8 basamaklı, 7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8 basamaklı, 8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9 basamaklı, 8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10 basamaklı, 9 sıfır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4E79"/>
          <w:sz w:val="17"/>
        </w:rPr>
        <w:t>6. SINIF MATEMATİK DERSİ • 1. HAFTA: BECERİ TEMELLİ SORULAR (ÖĞRENCİ ÇALIŞMA KAĞIDI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(Çarpım ve Basamak Sayısı)</w:t>
              <w:br/>
            </w:r>
            <w:r>
              <w:rPr>
                <w:rFonts w:ascii="Arial" w:hAnsi="Arial"/>
                <w:sz w:val="16"/>
              </w:rPr>
              <w:t>36 × 10⁷ işleminin sonucunda elde edilen sayı kaç basamaklı bir doğal sayıdır?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10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(Dört İşlemle İlişkilendirme)</w:t>
              <w:br/>
            </w:r>
            <w:r>
              <w:rPr>
                <w:rFonts w:ascii="Arial" w:hAnsi="Arial"/>
                <w:sz w:val="16"/>
              </w:rPr>
              <w:t>2⁴ + 3³ - 4²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29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31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(Geometrik Modelleme (Alan &amp; Hacim))</w:t>
              <w:br/>
            </w:r>
            <w:r>
              <w:rPr>
                <w:rFonts w:ascii="Arial" w:hAnsi="Arial"/>
                <w:sz w:val="16"/>
              </w:rPr>
              <w:t>Bir kenar uzunluğu 8 cm olan karenin alanı 8² cm², bir ayrıtı 4 cm olan küpün hacmi 4³ cm³'tür.</w:t>
              <w:br/>
              <w:br/>
              <w:t>Buna göre karenin alanı ile küpün hacmi arasındaki fark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16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(Bilinmeyen Kuvvet ve Taban)</w:t>
              <w:br/>
            </w:r>
            <w:r>
              <w:rPr>
                <w:rFonts w:ascii="Arial" w:hAnsi="Arial"/>
                <w:sz w:val="16"/>
              </w:rPr>
              <w:t>2ˣ = 32 ve y³ = 125 olduğuna göre x × y işleminin sonucu kaçtır? (x ve y birer doğal sayıdır)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35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(Biyolojik Modelleme (Bakteri Çoğalması))</w:t>
              <w:br/>
            </w:r>
            <w:r>
              <w:rPr>
                <w:rFonts w:ascii="Arial" w:hAnsi="Arial"/>
                <w:sz w:val="16"/>
              </w:rPr>
              <w:t>Bir laboratuvarda bakteri türü her 20 dakikada bir 2 katına çıkmaktadır. Başlangıçta 1 bakteri bulunan kapta:</w:t>
              <w:br/>
              <w:t>• 1 saat sonra (3 bölünme): 2³ bakteri,</w:t>
              <w:br/>
              <w:t>• 2 saat sonra (6 bölünme): 2⁶ bakteri olmaktadır.</w:t>
              <w:br/>
              <w:br/>
              <w:t>Buna göre 2 saat sonundaki bakteri sayısı 1 saat sonundakinden kaç fazladır?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48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56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64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(Mantık Muhakeme &amp; Beceri Temelli)</w:t>
              <w:br/>
            </w:r>
            <w:r>
              <w:rPr>
                <w:rFonts w:ascii="Arial" w:hAnsi="Arial"/>
                <w:sz w:val="16"/>
              </w:rPr>
              <w:t>Bir hedef tahtasındaki 4 halkanın puanları 2⁵, 3³, 4² ve 5¹ olarak belirlenmiştir.</w:t>
              <w:br/>
              <w:br/>
              <w:t>İki farklı halkaya birer isabetli atış yapan bir yarışmacının alabileceği en yüksek puan ile en düşük puan arasındaki fark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35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38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42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⚪C ⚪D    2: ⚪A ⚪B ⚪C ⚪D    3: ⚪A ⚪B ⚪C ⚪D    4: ⚪A ⚪B ⚪C ⚪D    5: ⚪A ⚪B ⚪C ⚪D    6: ⚪A ⚪B ⚪C ⚪D</w:t>
              <w:br/>
              <w:t xml:space="preserve"> 7: ⚪A ⚪B ⚪C ⚪D    8: ⚪A ⚪B ⚪C ⚪D    9: ⚪A ⚪B ⚪C ⚪D   10: ⚪A ⚪B ⚪C ⚪D   11: ⚪A ⚪B ⚪C ⚪D   12: ⚪A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9"/>
              </w:rPr>
              <w:t>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