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6. SINIF MATEMATİK DERSİ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MAT.6.1.1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Uğur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(Tekrarlı Çarpım &amp; Üslü Gösterim)</w:t>
              <w:br/>
            </w:r>
            <w:r>
              <w:rPr>
                <w:rFonts w:ascii="Arial" w:hAnsi="Arial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4 sayısı kendisiyle 5 kez çarpılmıştır: 4 × 4 × 4 × 4 × 4 = 4⁵ =&gt; a = 5.</w:t>
              <w:br/>
              <w:t>2) 3 sayısı kendisiyle 3 kez çarpılmıştır: 3 × 3 × 3 = 3³ =&gt; b = 3.</w:t>
              <w:br/>
              <w:t>3) Toplam: 5 + 3 = 8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(Taban, Üs ve Değer Hesaplama)</w:t>
              <w:br/>
            </w:r>
            <w:r>
              <w:rPr>
                <w:rFonts w:ascii="Arial" w:hAnsi="Arial"/>
                <w:sz w:val="16"/>
              </w:rPr>
              <w:t>Tabanı 3, üssü (kuvveti) 4 olan üslü ifadenin değeri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6"/>
              </w:rPr>
              <w:t>81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Taban = 3, Üs = 4 ise ifade 3⁴ şeklinde yazılır.</w:t>
              <w:br/>
              <w:t>2) Değer hesaplama (4 tane 3'ün çarpımı):</w:t>
              <w:br/>
              <w:t>3 × 3 = 9; 9 × 3 = 27; 27 × 3 = 81.</w:t>
              <w:br/>
              <w:t>(Not: 3 × 4 = 12 yaygın bir yanılgıdır). (Doğru Seçenek: D)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(0 ve 1'in Kuvvetleri)</w:t>
              <w:br/>
            </w:r>
            <w:r>
              <w:rPr>
                <w:rFonts w:ascii="Arial" w:hAnsi="Arial"/>
                <w:sz w:val="16"/>
              </w:rPr>
              <w:t>1²⁰²⁶ + 0¹⁸ + 2026¹ + 9⁰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2026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2027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2028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2029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1'in tüm kuvvetleri 1'dir: 1²⁰²⁶ = 1</w:t>
              <w:br/>
              <w:t>2) Sıfırın pozitif kuvvetleri 0'dır: 0¹⁸ = 0</w:t>
              <w:br/>
              <w:t>3) Bir sayının 1. kuvveti kendisine eşittir: 2026¹ = 2026</w:t>
              <w:br/>
              <w:t>4) Sıfır hariç bir sayının 0. kuvveti 1'dir: 9⁰ = 1</w:t>
              <w:br/>
              <w:t>5) Toplam = 1 + 0 + 2026 + 1 = 2028.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(Üslü İfadeleri Sıralama)</w:t>
              <w:br/>
            </w:r>
            <w:r>
              <w:rPr>
                <w:rFonts w:ascii="Arial" w:hAnsi="Arial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c &lt; b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b &lt; c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c &lt; a &lt; b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d &lt; a &lt; b &lt; c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Değerleri hesaplayalım:</w:t>
              <w:br/>
              <w:t>• a = 2⁵ = 32</w:t>
              <w:br/>
              <w:t>• b = 3³ = 27</w:t>
              <w:br/>
              <w:t>• c = 5² = 25</w:t>
              <w:br/>
              <w:t>• d = 4³ = 64</w:t>
              <w:br/>
              <w:t>2) Sıralama: 25 &lt; 27 &lt; 32 &lt; 64 =&gt; c &lt; b &lt; a &lt; d. (Doğru Seçenek: A)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(Tarihsel Bağlam: Satranç Problemi)</w:t>
              <w:br/>
            </w:r>
            <w:r>
              <w:rPr>
                <w:rFonts w:ascii="Arial" w:hAnsi="Arial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Kare numarası ile üs ilişkisi: n. karedeki buğday = 2ⁿ⁻¹.</w:t>
              <w:br/>
              <w:t>2) 7. kare için üs = 7 - 1 = 6 olur.</w:t>
              <w:br/>
              <w:t>3) 2⁶ = 2 × 2 × 2 × 2 × 2 × 2 = 64 buğday tanesi konmalıdır.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(10'un Kuvvetleri ve Basamak Sayısı)</w:t>
              <w:br/>
            </w:r>
            <w:r>
              <w:rPr>
                <w:rFonts w:ascii="Arial" w:hAnsi="Arial"/>
                <w:sz w:val="16"/>
              </w:rPr>
              <w:t>10⁸ sayısı kaç basamaklı bir doğal sayıdır ve sondan kaç basamağı sıfırdır?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 basamaklı, 7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8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9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10 basamaklı, 9 sıfır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10ⁿ üslü ifadesinde 1'in yanına n tane sıfır yazılır. Dolayısıyla 10⁸ sayısının sondan 8 basamağı sıfırdır.</w:t>
              <w:br/>
              <w:t>2) Baştaki 1 rakamı ile birlikte toplam: 1 + 8 = 9 basamaklıdır. (Doğru Seçenek: C)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6. SINIF MATEMATİK DERSİ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(Çarpım ve Basamak Sayısı)</w:t>
              <w:br/>
            </w:r>
            <w:r>
              <w:rPr>
                <w:rFonts w:ascii="Arial" w:hAnsi="Arial"/>
                <w:sz w:val="16"/>
              </w:rPr>
              <w:t>36 × 10⁷ işleminin sonucunda elde edilen sayı kaç basamaklı bir doğal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36 sayısı 2 basamaklı bir doğal sayıdır.</w:t>
              <w:br/>
              <w:t>2) 10⁷ ifadesi sayının sonuna 7 tane sıfır ekler.</w:t>
              <w:br/>
              <w:t>3) Toplam basamak sayısı = 2 + 7 = 9 basamaklıdır.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(Dört İşlemle İlişkilendirme)</w:t>
              <w:br/>
            </w:r>
            <w:r>
              <w:rPr>
                <w:rFonts w:ascii="Arial" w:hAnsi="Arial"/>
                <w:sz w:val="16"/>
              </w:rPr>
              <w:t>2⁴ + 3³ - 4²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29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31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Üslü ifadelerin değerlerini bulalım:</w:t>
              <w:br/>
              <w:t>• 2⁴ = 16</w:t>
              <w:br/>
              <w:t>• 3³ = 27</w:t>
              <w:br/>
              <w:t>• 4² = 16</w:t>
              <w:br/>
              <w:t>2) İşlemi yapalım: 16 + 27 - 16 = 27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 (Alan &amp; Hacim))</w:t>
              <w:br/>
            </w:r>
            <w:r>
              <w:rPr>
                <w:rFonts w:ascii="Arial" w:hAnsi="Arial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16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Karenin Alanı = 8² = 8 × 8 = 64 cm²</w:t>
              <w:br/>
              <w:t>2) Küpün Hacmi = 4³ = 4 × 4 × 4 = 64 cm³</w:t>
              <w:br/>
              <w:t>3) Fark = 64 - 64 = 0 bulunur.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(Bilinmeyen Kuvvet ve Taban)</w:t>
              <w:br/>
            </w:r>
            <w:r>
              <w:rPr>
                <w:rFonts w:ascii="Arial" w:hAnsi="Arial"/>
                <w:sz w:val="16"/>
              </w:rPr>
              <w:t>2ˣ = 32 ve y³ = 125 olduğuna göre x × y işleminin sonucu kaçtır? (x ve y birer doğal sayıdır)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2⁵ = 32 olduğundan x = 5'tir.</w:t>
              <w:br/>
              <w:t>2) 5³ = 125 olduğundan y = 5'tir.</w:t>
              <w:br/>
              <w:t>3) Çarpım: 5 × 5 = 25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(Biyolojik Modelleme (Bakteri Çoğalması))</w:t>
              <w:br/>
            </w:r>
            <w:r>
              <w:rPr>
                <w:rFonts w:ascii="Arial" w:hAnsi="Arial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48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56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 saat sonra: 2³ = 8 bakteri.</w:t>
              <w:br/>
              <w:t>2) 2 saat sonra: 2⁶ = 64 bakteri.</w:t>
              <w:br/>
              <w:t>3) Fark = 64 - 8 = 56 fazladır.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 &amp; Beceri Temelli)</w:t>
              <w:br/>
            </w:r>
            <w:r>
              <w:rPr>
                <w:rFonts w:ascii="Arial" w:hAnsi="Arial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38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Halka puanları: 2⁵ = 32, 3³ = 27, 4² = 16, 5¹ = 5.</w:t>
              <w:br/>
              <w:t>2) En yüksek 2 puanın toplamı = 32 + 27 = 59.</w:t>
              <w:br/>
              <w:t>3) En düşük 2 puanın toplamı = 16 + 5 = 21.</w:t>
              <w:br/>
              <w:t>4) Fark = 59 - 21 = 38 bulunur. (Doğru Seçenek: B)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●C ⚪D    2: ⚪A ⚪B ⚪C ●D    3: ⚪A ⚪B ●C ⚪D    4: ●A ⚪B ⚪C ⚪D    5: ⚪A ●B ⚪C ⚪D    6: ⚪A ⚪B ●C ⚪D</w:t>
              <w:br/>
              <w:t xml:space="preserve"> 7: ⚪A ⚪B ●C ⚪D    8: ⚪A ●B ⚪C ⚪D    9: ●A ⚪B ⚪C ⚪D   10: ⚪A ●B ⚪C ⚪D   11: ⚪A ●B ⚪C ⚪D   12: ⚪A ●B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1-C | 2-D | 3-C | 4-A | 5-B | 6-C | 7-C | 8-B | 9-A | 10-B | 11-B | 12-B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