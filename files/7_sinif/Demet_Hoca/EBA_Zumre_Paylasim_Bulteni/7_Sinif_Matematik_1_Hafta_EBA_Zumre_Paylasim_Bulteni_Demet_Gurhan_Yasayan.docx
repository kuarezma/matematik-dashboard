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7. Sınıf: Tam Sayılarla Toplama ve Çıkarma İşlemleri</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7. Sınıf (MEB Güncel Ortaokul Matematik Müfredatı)</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Tam Sayılarla İşlemler — Tam Sayılarla Toplama ve Çıkarma İşlemleri</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7. sınıf düzeyinde uygulanan 'Tam Sayılarla Toplama ve Çıkarma İşlemleri'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MAT.7.1.1.1</w:t>
              <w:br/>
              <w:t>(Temel Toplama &amp; İşaret Kuralı)</w:t>
            </w:r>
          </w:p>
        </w:tc>
        <w:tc>
          <w:tcPr>
            <w:tcW w:type="dxa" w:w="1584"/>
          </w:tcPr>
          <w:p>
            <w:r>
              <w:rPr>
                <w:b/>
                <w:sz w:val="16"/>
              </w:rPr>
              <w:t>Kolay</w:t>
              <w:br/>
              <w:t>(Kavrama)</w:t>
            </w:r>
          </w:p>
        </w:tc>
        <w:tc>
          <w:tcPr>
            <w:tcW w:type="dxa" w:w="3168"/>
          </w:tcPr>
          <w:p>
            <w:r>
              <w:rPr>
                <w:sz w:val="16"/>
              </w:rPr>
              <w:t>Zıt işaretlileri toplarken çıkarma yerine mutlak değerleri toplama hatası.</w:t>
            </w:r>
          </w:p>
        </w:tc>
        <w:tc>
          <w:tcPr>
            <w:tcW w:type="dxa" w:w="3312"/>
          </w:tcPr>
          <w:p>
            <w:r>
              <w:rPr>
                <w:sz w:val="16"/>
              </w:rPr>
              <w:t>Pedagojik Adım: 1) Soldan sağa sırayla toplayalım:</w:t>
              <w:br/>
              <w:t>• (-16) + (+9) = -7 (Zıt işaretli: 16 - 9 = 7, büyüğün işareti eksi).</w:t>
              <w:br/>
              <w:t>• (-7) + (-5) = -12 (Aynı...</w:t>
            </w:r>
          </w:p>
        </w:tc>
      </w:tr>
      <w:tr>
        <w:tc>
          <w:tcPr>
            <w:tcW w:type="dxa" w:w="2016"/>
          </w:tcPr>
          <w:p>
            <w:r>
              <w:rPr>
                <w:b/>
                <w:sz w:val="16"/>
              </w:rPr>
              <w:t>S2: MAT.7.1.1.1</w:t>
              <w:br/>
              <w:t>(Çıkarma İşlemi &amp; İşaret Değişimi)</w:t>
            </w:r>
          </w:p>
        </w:tc>
        <w:tc>
          <w:tcPr>
            <w:tcW w:type="dxa" w:w="1584"/>
          </w:tcPr>
          <w:p>
            <w:r>
              <w:rPr>
                <w:b/>
                <w:sz w:val="16"/>
              </w:rPr>
              <w:t>Kolay</w:t>
              <w:br/>
              <w:t>(Kavrama)</w:t>
            </w:r>
          </w:p>
        </w:tc>
        <w:tc>
          <w:tcPr>
            <w:tcW w:type="dxa" w:w="3168"/>
          </w:tcPr>
          <w:p>
            <w:r>
              <w:rPr>
                <w:sz w:val="16"/>
              </w:rPr>
              <w:t>Eksi ile eksinin çarpım/toplam yönünü karıştırıp (+18)-(-14) işlemini 18-14=4 sanma.</w:t>
            </w:r>
          </w:p>
        </w:tc>
        <w:tc>
          <w:tcPr>
            <w:tcW w:type="dxa" w:w="3312"/>
          </w:tcPr>
          <w:p>
            <w:r>
              <w:rPr>
                <w:sz w:val="16"/>
              </w:rPr>
              <w:t>Pedagojik Adım: 1) Çıkarma işlemlerini toplama işlemine dönüştürelim:</w:t>
              <w:br/>
              <w:t>• (+18) - (-14) = (+18) + (+14) = +32</w:t>
              <w:br/>
              <w:t>• (+32) - (+7) = (+32) + (-7) = +25</w:t>
              <w:br/>
              <w:t>So...</w:t>
            </w:r>
          </w:p>
        </w:tc>
      </w:tr>
      <w:tr>
        <w:tc>
          <w:tcPr>
            <w:tcW w:type="dxa" w:w="2016"/>
          </w:tcPr>
          <w:p>
            <w:r>
              <w:rPr>
                <w:b/>
                <w:sz w:val="16"/>
              </w:rPr>
              <w:t>S3: MAT.7.1.1.2</w:t>
              <w:br/>
              <w:t>(Sayma Pulları ile Modelleme)</w:t>
            </w:r>
          </w:p>
        </w:tc>
        <w:tc>
          <w:tcPr>
            <w:tcW w:type="dxa" w:w="1584"/>
          </w:tcPr>
          <w:p>
            <w:r>
              <w:rPr>
                <w:b/>
                <w:sz w:val="16"/>
              </w:rPr>
              <w:t>Kolay</w:t>
              <w:br/>
              <w:t>(Kavrama)</w:t>
            </w:r>
          </w:p>
        </w:tc>
        <w:tc>
          <w:tcPr>
            <w:tcW w:type="dxa" w:w="3168"/>
          </w:tcPr>
          <w:p>
            <w:r>
              <w:rPr>
                <w:sz w:val="16"/>
              </w:rPr>
              <w:t>Nötr çiftlerin değerini sıfır kabul etmek yerine pulları doğrudan toplama (9+5=14).</w:t>
            </w:r>
          </w:p>
        </w:tc>
        <w:tc>
          <w:tcPr>
            <w:tcW w:type="dxa" w:w="3312"/>
          </w:tcPr>
          <w:p>
            <w:r>
              <w:rPr>
                <w:sz w:val="16"/>
              </w:rPr>
              <w:t>Pedagojik Adım: 1) 1 adet (+) pul ile 1 adet (-) pul birleştiğinde 'nötr çift' (değeri 0) oluşturur.</w:t>
              <w:br/>
              <w:t>2) 5 adet (-) pul ile 5 adet (+) pul nötrleşi...</w:t>
            </w:r>
          </w:p>
        </w:tc>
      </w:tr>
      <w:tr>
        <w:tc>
          <w:tcPr>
            <w:tcW w:type="dxa" w:w="2016"/>
          </w:tcPr>
          <w:p>
            <w:r>
              <w:rPr>
                <w:b/>
                <w:sz w:val="16"/>
              </w:rPr>
              <w:t>S4: MAT.7.1.1.2</w:t>
              <w:br/>
              <w:t>(Sayı Doğrusunda Modelleme)</w:t>
            </w:r>
          </w:p>
        </w:tc>
        <w:tc>
          <w:tcPr>
            <w:tcW w:type="dxa" w:w="1584"/>
          </w:tcPr>
          <w:p>
            <w:r>
              <w:rPr>
                <w:b/>
                <w:sz w:val="16"/>
              </w:rPr>
              <w:t>Kolay</w:t>
              <w:br/>
              <w:t>(Kavrama)</w:t>
            </w:r>
          </w:p>
        </w:tc>
        <w:tc>
          <w:tcPr>
            <w:tcW w:type="dxa" w:w="3168"/>
          </w:tcPr>
          <w:p>
            <w:r>
              <w:rPr>
                <w:sz w:val="16"/>
              </w:rPr>
              <w:t>Sola hareketi pozitif, sağa hareketi negatif kabul etme yön karmaşası.</w:t>
            </w:r>
          </w:p>
        </w:tc>
        <w:tc>
          <w:tcPr>
            <w:tcW w:type="dxa" w:w="3312"/>
          </w:tcPr>
          <w:p>
            <w:r>
              <w:rPr>
                <w:sz w:val="16"/>
              </w:rPr>
              <w:t>Pedagojik Adım: 1) Matematiksel ifade: (-8) + (+15) + (-4).</w:t>
              <w:br/>
              <w:t>2) 0'dan 8 sola: -8.</w:t>
              <w:br/>
              <w:t>3) -8'den 15 sağa: -8 + 15 = +7.</w:t>
              <w:br/>
              <w:t>4) +7'den 4 sola: +7 - 4 = +3 no...</w:t>
            </w:r>
          </w:p>
        </w:tc>
      </w:tr>
      <w:tr>
        <w:tc>
          <w:tcPr>
            <w:tcW w:type="dxa" w:w="2016"/>
          </w:tcPr>
          <w:p>
            <w:r>
              <w:rPr>
                <w:b/>
                <w:sz w:val="16"/>
              </w:rPr>
              <w:t>S5: MAT.7.1.1.3</w:t>
              <w:br/>
              <w:t>(Toplamanın Özellikleri)</w:t>
            </w:r>
          </w:p>
        </w:tc>
        <w:tc>
          <w:tcPr>
            <w:tcW w:type="dxa" w:w="1584"/>
          </w:tcPr>
          <w:p>
            <w:r>
              <w:rPr>
                <w:b/>
                <w:sz w:val="16"/>
              </w:rPr>
              <w:t>Orta</w:t>
              <w:br/>
              <w:t>(Uygulama)</w:t>
            </w:r>
          </w:p>
        </w:tc>
        <w:tc>
          <w:tcPr>
            <w:tcW w:type="dxa" w:w="3168"/>
          </w:tcPr>
          <w:p>
            <w:r>
              <w:rPr>
                <w:sz w:val="16"/>
              </w:rPr>
              <w:t>Ters elemanı zıt işaretli almak yerine 1/x olarak düşünme (çarpmayla karıştırma).</w:t>
            </w:r>
          </w:p>
        </w:tc>
        <w:tc>
          <w:tcPr>
            <w:tcW w:type="dxa" w:w="3312"/>
          </w:tcPr>
          <w:p>
            <w:r>
              <w:rPr>
                <w:sz w:val="16"/>
              </w:rPr>
              <w:t>Pedagojik Adım: 1) Ters eleman kuralına göre (-12)'nin toplama işlemine göre tersi ■ = +12'dir.</w:t>
              <w:br/>
              <w:t>2) Birleşme özelliğine göre eşitliğin iki tarafınd...</w:t>
            </w:r>
          </w:p>
        </w:tc>
      </w:tr>
      <w:tr>
        <w:tc>
          <w:tcPr>
            <w:tcW w:type="dxa" w:w="2016"/>
          </w:tcPr>
          <w:p>
            <w:r>
              <w:rPr>
                <w:b/>
                <w:sz w:val="16"/>
              </w:rPr>
              <w:t>S6: MAT.7.1.1.4</w:t>
              <w:br/>
              <w:t>(Mutlak Değerli İşlemler)</w:t>
            </w:r>
          </w:p>
        </w:tc>
        <w:tc>
          <w:tcPr>
            <w:tcW w:type="dxa" w:w="1584"/>
          </w:tcPr>
          <w:p>
            <w:r>
              <w:rPr>
                <w:b/>
                <w:sz w:val="16"/>
              </w:rPr>
              <w:t>Orta</w:t>
              <w:br/>
              <w:t>(Uygulama)</w:t>
            </w:r>
          </w:p>
        </w:tc>
        <w:tc>
          <w:tcPr>
            <w:tcW w:type="dxa" w:w="3168"/>
          </w:tcPr>
          <w:p>
            <w:r>
              <w:rPr>
                <w:sz w:val="16"/>
              </w:rPr>
              <w:t>Mutlak değer dışına negatif sayıyı yine negatif olarak çıkarma hatası.</w:t>
            </w:r>
          </w:p>
        </w:tc>
        <w:tc>
          <w:tcPr>
            <w:tcW w:type="dxa" w:w="3312"/>
          </w:tcPr>
          <w:p>
            <w:r>
              <w:rPr>
                <w:sz w:val="16"/>
              </w:rPr>
              <w:t>Pedagojik Adım: 1) Mutlak değer sayıların sıfıra olan uzaklığıdır (daima pozitif veya sıfırdır):</w:t>
              <w:br/>
              <w:t>• |-35| = 35</w:t>
              <w:br/>
              <w:t>• |+12| = 12</w:t>
              <w:br/>
              <w:t>• |-8| = 8</w:t>
              <w:br/>
              <w:t>2) İşlem: 35...</w:t>
            </w:r>
          </w:p>
        </w:tc>
      </w:tr>
      <w:tr>
        <w:tc>
          <w:tcPr>
            <w:tcW w:type="dxa" w:w="2016"/>
          </w:tcPr>
          <w:p>
            <w:r>
              <w:rPr>
                <w:b/>
                <w:sz w:val="16"/>
              </w:rPr>
              <w:t>S7: MAT.7.1.1.5</w:t>
              <w:br/>
              <w:t>(Günlük Hayat: Sıcaklık Farkı)</w:t>
            </w:r>
          </w:p>
        </w:tc>
        <w:tc>
          <w:tcPr>
            <w:tcW w:type="dxa" w:w="1584"/>
          </w:tcPr>
          <w:p>
            <w:r>
              <w:rPr>
                <w:b/>
                <w:sz w:val="16"/>
              </w:rPr>
              <w:t>Orta</w:t>
              <w:br/>
              <w:t>(Uygulama)</w:t>
            </w:r>
          </w:p>
        </w:tc>
        <w:tc>
          <w:tcPr>
            <w:tcW w:type="dxa" w:w="3168"/>
          </w:tcPr>
          <w:p>
            <w:r>
              <w:rPr>
                <w:sz w:val="16"/>
              </w:rPr>
              <w:t>Farkı bulurken 6-18=-12 hesaplayıp sıfırın iki yanındaki mesafeyi göz ardı etme.</w:t>
            </w:r>
          </w:p>
        </w:tc>
        <w:tc>
          <w:tcPr>
            <w:tcW w:type="dxa" w:w="3312"/>
          </w:tcPr>
          <w:p>
            <w:r>
              <w:rPr>
                <w:sz w:val="16"/>
              </w:rPr>
              <w:t>Pedagojik Adım: 1) Sıcaklık farkı = En Yüksek Sıcaklık - En Düşük Sıcaklık.</w:t>
              <w:br/>
              <w:t>2) (+6) - (-18) = (+6) + (+18) = 24°C.</w:t>
              <w:br/>
              <w:t>(Yanılgı uyarısı: 6 - 18 = -12 ...</w:t>
            </w:r>
          </w:p>
        </w:tc>
      </w:tr>
      <w:tr>
        <w:tc>
          <w:tcPr>
            <w:tcW w:type="dxa" w:w="2016"/>
          </w:tcPr>
          <w:p>
            <w:r>
              <w:rPr>
                <w:b/>
                <w:sz w:val="16"/>
              </w:rPr>
              <w:t>S8: MAT.7.1.1.5</w:t>
              <w:br/>
              <w:t>(Günlük Hayat: Deniz Seviyesi ve Rakım)</w:t>
            </w:r>
          </w:p>
        </w:tc>
        <w:tc>
          <w:tcPr>
            <w:tcW w:type="dxa" w:w="1584"/>
          </w:tcPr>
          <w:p>
            <w:r>
              <w:rPr>
                <w:b/>
                <w:sz w:val="16"/>
              </w:rPr>
              <w:t>Orta</w:t>
              <w:br/>
              <w:t>(Uygulama)</w:t>
            </w:r>
          </w:p>
        </w:tc>
        <w:tc>
          <w:tcPr>
            <w:tcW w:type="dxa" w:w="3168"/>
          </w:tcPr>
          <w:p>
            <w:r>
              <w:rPr>
                <w:sz w:val="16"/>
              </w:rPr>
              <w:t>320'den 50'yi doğrudan çıkararak 270 bulma (negatif kotu toplamama yanılgısı).</w:t>
            </w:r>
          </w:p>
        </w:tc>
        <w:tc>
          <w:tcPr>
            <w:tcW w:type="dxa" w:w="3312"/>
          </w:tcPr>
          <w:p>
            <w:r>
              <w:rPr>
                <w:sz w:val="16"/>
              </w:rPr>
              <w:t>Pedagojik Adım: 1) Deniz seviyesi referans noktası 0 kabul edilir.</w:t>
              <w:br/>
              <w:t>2) Fener: +320 m, Denizaltı: -50 m.</w:t>
              <w:br/>
              <w:t>3) Dikey fark: (+320) - (-50) = 320 + 50 = ...</w:t>
            </w:r>
          </w:p>
        </w:tc>
      </w:tr>
      <w:tr>
        <w:tc>
          <w:tcPr>
            <w:tcW w:type="dxa" w:w="2016"/>
          </w:tcPr>
          <w:p>
            <w:r>
              <w:rPr>
                <w:b/>
                <w:sz w:val="16"/>
              </w:rPr>
              <w:t>S9: MAT.7.1.1.6</w:t>
              <w:br/>
              <w:t>(Finansal Matematik: Banka Bakiyesi)</w:t>
            </w:r>
          </w:p>
        </w:tc>
        <w:tc>
          <w:tcPr>
            <w:tcW w:type="dxa" w:w="1584"/>
          </w:tcPr>
          <w:p>
            <w:r>
              <w:rPr>
                <w:b/>
                <w:sz w:val="16"/>
              </w:rPr>
              <w:t>Zor</w:t>
              <w:br/>
              <w:t>(Analiz)</w:t>
            </w:r>
          </w:p>
        </w:tc>
        <w:tc>
          <w:tcPr>
            <w:tcW w:type="dxa" w:w="3168"/>
          </w:tcPr>
          <w:p>
            <w:r>
              <w:rPr>
                <w:sz w:val="16"/>
              </w:rPr>
              <w:t>Borç miktarını pozitif para gibi ekleyip toplam bakiye hesabı yapma.</w:t>
            </w:r>
          </w:p>
        </w:tc>
        <w:tc>
          <w:tcPr>
            <w:tcW w:type="dxa" w:w="3312"/>
          </w:tcPr>
          <w:p>
            <w:r>
              <w:rPr>
                <w:sz w:val="16"/>
              </w:rPr>
              <w:t>Pedagojik Adım: 1) Başlangıç: -480 TL.</w:t>
              <w:br/>
              <w:t>2) Para yatırma: (-480) + (+1500) = +1020 TL.</w:t>
              <w:br/>
              <w:t>3) Fatura ödeme: (+1020) - (+360) = +660 TL bakiye kalır. (Do...</w:t>
            </w:r>
          </w:p>
        </w:tc>
      </w:tr>
      <w:tr>
        <w:tc>
          <w:tcPr>
            <w:tcW w:type="dxa" w:w="2016"/>
          </w:tcPr>
          <w:p>
            <w:r>
              <w:rPr>
                <w:b/>
                <w:sz w:val="16"/>
              </w:rPr>
              <w:t>S10: MAT.7.1.1.7</w:t>
              <w:br/>
              <w:t>(Parantezli Çok Adımlı İşlemler)</w:t>
            </w:r>
          </w:p>
        </w:tc>
        <w:tc>
          <w:tcPr>
            <w:tcW w:type="dxa" w:w="1584"/>
          </w:tcPr>
          <w:p>
            <w:r>
              <w:rPr>
                <w:b/>
                <w:sz w:val="16"/>
              </w:rPr>
              <w:t>Zor</w:t>
              <w:br/>
              <w:t>(Analiz)</w:t>
            </w:r>
          </w:p>
        </w:tc>
        <w:tc>
          <w:tcPr>
            <w:tcW w:type="dxa" w:w="3168"/>
          </w:tcPr>
          <w:p>
            <w:r>
              <w:rPr>
                <w:sz w:val="16"/>
              </w:rPr>
              <w:t>Parantez içi işaret dönüşümlerinde hata yaparak -11 yerine +11 bulma.</w:t>
            </w:r>
          </w:p>
        </w:tc>
        <w:tc>
          <w:tcPr>
            <w:tcW w:type="dxa" w:w="3312"/>
          </w:tcPr>
          <w:p>
            <w:r>
              <w:rPr>
                <w:sz w:val="16"/>
              </w:rPr>
              <w:t>Pedagojik Adım: 1) Birinci köşeli parantez: (-15) - (-24) = (-15) + (+24) = +9.</w:t>
              <w:br/>
              <w:t>2) İkinci köşeli parantez: (-18) + (+7) = -11.</w:t>
              <w:br/>
              <w:t>3) İki sonucun topl...</w:t>
            </w:r>
          </w:p>
        </w:tc>
      </w:tr>
      <w:tr>
        <w:tc>
          <w:tcPr>
            <w:tcW w:type="dxa" w:w="2016"/>
          </w:tcPr>
          <w:p>
            <w:r>
              <w:rPr>
                <w:b/>
                <w:sz w:val="16"/>
              </w:rPr>
              <w:t>S11: MAT.7.1.1.8</w:t>
              <w:br/>
              <w:t>(Asansör Hareketi &amp; Kat Problemi)</w:t>
            </w:r>
          </w:p>
        </w:tc>
        <w:tc>
          <w:tcPr>
            <w:tcW w:type="dxa" w:w="1584"/>
          </w:tcPr>
          <w:p>
            <w:r>
              <w:rPr>
                <w:b/>
                <w:sz w:val="16"/>
              </w:rPr>
              <w:t>Zor</w:t>
              <w:br/>
              <w:t>(Analiz)</w:t>
            </w:r>
          </w:p>
        </w:tc>
        <w:tc>
          <w:tcPr>
            <w:tcW w:type="dxa" w:w="3168"/>
          </w:tcPr>
          <w:p>
            <w:r>
              <w:rPr>
                <w:sz w:val="16"/>
              </w:rPr>
              <w:t>Zemin kat 0'ı atlayarak -1'den sonra doğrudan +1'e geçip basamak kaydırma.</w:t>
            </w:r>
          </w:p>
        </w:tc>
        <w:tc>
          <w:tcPr>
            <w:tcW w:type="dxa" w:w="3312"/>
          </w:tcPr>
          <w:p>
            <w:r>
              <w:rPr>
                <w:sz w:val="16"/>
              </w:rPr>
              <w:t>Pedagojik Adım: 1) Başlangıç katı: -2.</w:t>
              <w:br/>
              <w:t>2) 8 kat yukarı: (-2) + (+8) = +6. kat.</w:t>
              <w:br/>
              <w:t>3) 3 kat aşağı: (+6) - (+3) = +3. kat bulunur. (Doğru Seçenek: C)...</w:t>
            </w:r>
          </w:p>
        </w:tc>
      </w:tr>
      <w:tr>
        <w:tc>
          <w:tcPr>
            <w:tcW w:type="dxa" w:w="2016"/>
          </w:tcPr>
          <w:p>
            <w:r>
              <w:rPr>
                <w:b/>
                <w:sz w:val="16"/>
              </w:rPr>
              <w:t>S12: MAT.7.1.1.9</w:t>
              <w:br/>
              <w:t>(Mantık Muhakeme: Değişkenli İşlem)</w:t>
            </w:r>
          </w:p>
        </w:tc>
        <w:tc>
          <w:tcPr>
            <w:tcW w:type="dxa" w:w="1584"/>
          </w:tcPr>
          <w:p>
            <w:r>
              <w:rPr>
                <w:b/>
                <w:sz w:val="16"/>
              </w:rPr>
              <w:t>Zor</w:t>
              <w:br/>
              <w:t>(Analiz)</w:t>
            </w:r>
          </w:p>
        </w:tc>
        <w:tc>
          <w:tcPr>
            <w:tcW w:type="dxa" w:w="3168"/>
          </w:tcPr>
          <w:p>
            <w:r>
              <w:rPr>
                <w:sz w:val="16"/>
              </w:rPr>
              <w:t>8 - (-18) işleminde iki eksinin artıya dönüştüğünü unutarak 8-18=-10 bulma.</w:t>
            </w:r>
          </w:p>
        </w:tc>
        <w:tc>
          <w:tcPr>
            <w:tcW w:type="dxa" w:w="3312"/>
          </w:tcPr>
          <w:p>
            <w:r>
              <w:rPr>
                <w:sz w:val="16"/>
              </w:rPr>
              <w:t>Pedagojik Adım: 1) A değerini bulalım: (-12) + (+20) = +8.</w:t>
              <w:br/>
              <w:t>2) B değerini bulalım: (-7) - (+11) = (-7) + (-11) = -18.</w:t>
              <w:br/>
              <w:t>3) A - B = (+8) - (-18) = (+8...</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Demet GÜRHAN YAŞAYAN</w:t>
              <w:br/>
              <w:t>Matematik Matematik Öğretmeni</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Ali Rıza HACIOĞLU</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