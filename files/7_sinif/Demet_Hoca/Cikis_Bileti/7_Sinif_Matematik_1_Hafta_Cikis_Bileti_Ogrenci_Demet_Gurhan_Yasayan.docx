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#1 • NÖTR ÇİFTLER &amp; PULLARLA DÖNÜŞÜM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Sayma Pulları ve Modelleme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Elinizde 6 adet (+) pul ve 9 adet (-) pul bulunmaktadır.</w:t>
              <w:br/>
              <w:br/>
              <w:t>1) Bu pullar bir araya getirildiğinde kaç tane nötr çift (sıfır çifti) oluşur?</w:t>
              <w:br/>
              <w:t>2) Nötr çiftler ayrıldıktan sonra geriye kalan pulların değerini matematiksel işlemle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#2 • ÇIKARMAYI TOPLAMAYA ÇEVİRME KURALI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Çıkarma İşlemi Algoritması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Tahtadaki işlem: (+14) - (-8)</w:t>
              <w:br/>
              <w:br/>
              <w:t>1) Bu çıkarma işlemini toplama işlemine dönüştürerek yeniden yazınız.</w:t>
              <w:br/>
              <w:t>2) Sonucu bulunuz ve çıkan sayının işaretinin neden değiştiğini kuralıyla açıklayınız.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  <w:tr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#3 • HATA AVCISI (BURAK NEREDE YANILDI?)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MAT.7.1.1.1 • İşaret Hatası Teşhisi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Öğretmen tahtaya (-7) - (+4) işlemini sordu.</w:t>
              <w:br/>
              <w:br/>
              <w:t>Burak defterine: «-7'den 4 çıkarırsak sonuç -3 olur!» yazdı.</w:t>
              <w:br/>
              <w:br/>
              <w:t>1) Burak'ın yaptığı mantık hatasını açıklayınız.</w:t>
              <w:br/>
              <w:t>2) İşlemin doğru sonucunu adım adım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  <w:tc>
          <w:tcPr>
            <w:tcW w:type="dxa" w:w="540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spacing w:after="40"/>
            </w:pPr>
            <w:r>
              <w:rPr>
                <w:rFonts w:ascii="Arial" w:hAnsi="Arial"/>
                <w:b/>
                <w:color w:val="1F4E79"/>
                <w:sz w:val="17"/>
              </w:rPr>
              <w:t>T.C. MEB • YAVUZ SELİM ORTAOKULU</w:t>
              <w:br/>
              <w:t>DERS ÇIKIŞ BİLETİ #4 • TERMOMETRE VE KUTUP DENGESİ</w:t>
              <w:br/>
            </w:r>
            <w:r>
              <w:rPr>
                <w:rFonts w:ascii="Arial" w:hAnsi="Arial"/>
                <w:i/>
                <w:color w:val="2B6CB0"/>
                <w:sz w:val="14"/>
              </w:rPr>
              <w:t>Kazanım: MAT.7.1.1.2 • Günlük Hayat Modellemesi</w:t>
              <w:br/>
            </w:r>
            <w:r>
              <w:rPr>
                <w:rFonts w:ascii="Arial" w:hAnsi="Arial"/>
                <w:color w:val="4A5568"/>
                <w:sz w:val="14"/>
              </w:rPr>
              <w:t>Adı Soyadı: .................................   Sınıf: 5/.....  No: .........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sz w:val="15"/>
              </w:rPr>
              <w:t>Bir derin dondurucunun iç sıcaklığı -18°C iken elektrik kesintisi nedeniyle her 1 saatte sıcaklık 3°C artmaktadır.</w:t>
              <w:br/>
              <w:br/>
              <w:t>4 saat sonunda dondurucunun iç sıcaklığı kaç °C olur? İşlemlerinizi tam sayılarla gösteriniz.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718096"/>
                <w:sz w:val="13"/>
              </w:rPr>
              <w:t>Cevabım ve Açıklamam: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  <w:t>- - - - - - - - - - - - - - - - - - - - - - - - - - - - - -</w:t>
              <w:br/>
            </w:r>
          </w:p>
          <w:p>
            <w:pPr>
              <w:spacing w:before="40" w:after="40"/>
            </w:pPr>
            <w:r>
              <w:rPr>
                <w:rFonts w:ascii="Arial" w:hAnsi="Arial"/>
                <w:color w:val="4A5568"/>
                <w:sz w:val="13"/>
              </w:rPr>
              <w:t>Öz Değerlendirme: [ ] Tam Anladım  [ ] Biraz Kararsızım  [ ] Destek Lazım</w:t>
              <w:br/>
              <w:t>Öğretmen: Demet GÜRHAN YAŞAYAN • İmza/Not: ..................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