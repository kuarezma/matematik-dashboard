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YAVUZ SELİM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7. SINIF MATEMATİK DERSİ</w:t>
              <w:br/>
            </w:r>
            <w:r>
              <w:rPr>
                <w:rFonts w:ascii="Arial" w:hAnsi="Arial"/>
                <w:b/>
                <w:color w:val="975A16"/>
                <w:sz w:val="20"/>
              </w:rPr>
              <w:t>[ GRUP B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Paralel Çalışma Kağıdı / Mini Sınav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A202C"/>
                <w:sz w:val="14"/>
              </w:rPr>
              <w:t>Adı Soyadı : ................................</w:t>
              <w:br/>
            </w:r>
            <w:r>
              <w:rPr>
                <w:rFonts w:ascii="Arial" w:hAnsi="Arial"/>
                <w:b/>
                <w:color w:val="1A202C"/>
                <w:sz w:val="14"/>
              </w:rPr>
              <w:t>Sınıf/No    : 5/.... No:.... [GRUP B]</w:t>
              <w:br/>
            </w:r>
            <w:r>
              <w:rPr>
                <w:rFonts w:ascii="Arial" w:hAnsi="Arial"/>
                <w:b/>
                <w:color w:val="C53030"/>
                <w:sz w:val="15"/>
              </w:rPr>
              <w:t>PUAN / NOT: .............. / 100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[Temel Toplama &amp; İşaret Kuralı]</w:t>
              <w:br/>
            </w:r>
            <w:r>
              <w:rPr>
                <w:rFonts w:ascii="Arial" w:hAnsi="Arial"/>
                <w:color w:val="1A202C"/>
                <w:sz w:val="16"/>
              </w:rPr>
              <w:t>(-14) + (+8) + (-6)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-12      B) -10      C) +2      D) +12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[Çıkarma İşlemi &amp; İşaret Değişimi]</w:t>
              <w:br/>
            </w:r>
            <w:r>
              <w:rPr>
                <w:rFonts w:ascii="Arial" w:hAnsi="Arial"/>
                <w:color w:val="1A202C"/>
                <w:sz w:val="16"/>
              </w:rPr>
              <w:t>(+16) - (-15) - (+6)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-5      B) +15      C) +25      D) +37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[Sayma Pulları ile Modelleme]</w:t>
              <w:br/>
            </w:r>
            <w:r>
              <w:rPr>
                <w:rFonts w:ascii="Arial" w:hAnsi="Arial"/>
                <w:color w:val="1A202C"/>
                <w:sz w:val="16"/>
              </w:rPr>
              <w:t>Bir kapta bulunan 8 adet (+) pulun yanına 4 adet (-) pul ekleniyor.</w:t>
              <w:br/>
              <w:br/>
              <w:t>Nötr çiftler çıkarıldığında kapta kalan pullar aşağıdakilerden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 adet (+) pul      B) 4 adet (-) pul      C) 12 adet (+) pul      D) 4 adet nötr pul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[Sayı Doğrusunda Modelleme]</w:t>
              <w:br/>
            </w:r>
            <w:r>
              <w:rPr>
                <w:rFonts w:ascii="Arial" w:hAnsi="Arial"/>
                <w:color w:val="1A202C"/>
                <w:sz w:val="16"/>
              </w:rPr>
              <w:t>Sayı doğrusunda sıfır noktasındaki bir çekirge önce 9 birim sola (-9), sonra 17 birim sağa (+17) ve 5 birim sola (-5) zıplıyor.</w:t>
              <w:br/>
              <w:br/>
              <w:t>Çekirgenin ulaştığı son tam sayı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-3      B) 0      C) +3      D) +5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[Toplamanın Özellikleri]</w:t>
              <w:br/>
            </w:r>
            <w:r>
              <w:rPr>
                <w:rFonts w:ascii="Arial" w:hAnsi="Arial"/>
                <w:color w:val="1A202C"/>
                <w:sz w:val="16"/>
              </w:rPr>
              <w:t>(-15) + ■ = 0   (Ters Eleman)</w:t>
              <w:br/>
              <w:t>[(+6) + (-5)] + ▲ = (+6) + [(-5) + (+6)]   (Birleşme Özelliği)</w:t>
              <w:br/>
              <w:br/>
              <w:t>Buna göre ■ + ▲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15      B) 18      C) 21      D) 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[Mutlak Değerli İşlemler]</w:t>
              <w:br/>
            </w:r>
            <w:r>
              <w:rPr>
                <w:rFonts w:ascii="Arial" w:hAnsi="Arial"/>
                <w:color w:val="1A202C"/>
                <w:sz w:val="16"/>
              </w:rPr>
              <w:t>|-40| - |+15| + |-6|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19      B) 25      C) 31      D) 49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[Günlük Hayat: Sıcaklık Farkı]</w:t>
              <w:br/>
            </w:r>
            <w:r>
              <w:rPr>
                <w:rFonts w:ascii="Arial" w:hAnsi="Arial"/>
                <w:color w:val="1A202C"/>
                <w:sz w:val="16"/>
              </w:rPr>
              <w:t>Van'da gece hava sıcaklığı -19°C, gündüz hava sıcaklığı ise +5°C olarak ölçülmüştür.</w:t>
              <w:br/>
              <w:br/>
              <w:t>Gündüz ile gece arasındaki sıcaklık farkı kaç °C'dir?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14      B) 19      C) 24      D) 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[Günlük Hayat: Kot Farkı]</w:t>
              <w:br/>
            </w:r>
            <w:r>
              <w:rPr>
                <w:rFonts w:ascii="Arial" w:hAnsi="Arial"/>
                <w:color w:val="1A202C"/>
                <w:sz w:val="16"/>
              </w:rPr>
              <w:t>Deniz seviyesinin 60 m altında bulunan bir dalgıç (-60), dağda deniz seviyesinden 310 m yükseklikteki kaleyi (+310) izliyor.</w:t>
              <w:br/>
              <w:br/>
              <w:t>Kale ile dalgıç arasındaki düşey mesafe kaç metredir?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250      B) 310      C) 370      D) 430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[Finansal Matematik]</w:t>
              <w:br/>
            </w:r>
            <w:r>
              <w:rPr>
                <w:rFonts w:ascii="Arial" w:hAnsi="Arial"/>
                <w:color w:val="1A202C"/>
                <w:sz w:val="16"/>
              </w:rPr>
              <w:t>Banka hesabında -350 TL bakiye bulunan Emre, hesabına 1400 TL yatırmış ve 390 TL su faturası ödemiştir.</w:t>
              <w:br/>
              <w:br/>
              <w:t>Emre'nin son bakiyesi kaç TL'dir?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+660      B) +710      C) +750      D) +850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[Parantezli İşlemler]</w:t>
              <w:br/>
            </w:r>
            <w:r>
              <w:rPr>
                <w:rFonts w:ascii="Arial" w:hAnsi="Arial"/>
                <w:color w:val="1A202C"/>
                <w:sz w:val="16"/>
              </w:rPr>
              <w:t>[(-12) - (-21)] + [(-16) + (+5)]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-2      B) 0      C) +2      D) +5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[Asansör Hareketi]</w:t>
              <w:br/>
            </w:r>
            <w:r>
              <w:rPr>
                <w:rFonts w:ascii="Arial" w:hAnsi="Arial"/>
                <w:color w:val="1A202C"/>
                <w:sz w:val="16"/>
              </w:rPr>
              <w:t>Bir plazada -3. kattan asansöre binen Melis, önce 9 kat yukarı çıkmış, ardından 3 kat aşağı inmiştir.</w:t>
              <w:br/>
              <w:br/>
              <w:t>Melis şu anda kaçıncı kattadır?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+1      B) +2      C) +3      D) +4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[Mantık Muhakeme]</w:t>
              <w:br/>
            </w:r>
            <w:r>
              <w:rPr>
                <w:rFonts w:ascii="Arial" w:hAnsi="Arial"/>
                <w:color w:val="1A202C"/>
                <w:sz w:val="16"/>
              </w:rPr>
              <w:t>X = (-10) + (+22) ve Y = (-6) - (+8) olduğuna göre X - Y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-2      B) +12      C) +18      D) +26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