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A]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(-16) + (+9) + (-5)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(+18) - (-14) - (+7)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+15      C) +25      D) +39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14 adet (+) pul      D) 5 adet (-)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|-35| - |+12| + |-8|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25      C) 31      D) 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Deniz Seviyesi ve Rakım]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270      B) 320      C) 370      D) 420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Matematik: Banka Bakiyesi]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+720      C) +760      D) +960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Çok Adımlı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[(-15) - (-24)] + [(-18) + (+7)]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 &amp; Kat Problemi]</w:t>
              <w:br/>
            </w:r>
            <w:r>
              <w:rPr>
                <w:rFonts w:ascii="Arial" w:hAnsi="Arial"/>
                <w:color w:val="1A202C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Muhakeme: Değişkenli İşlem]</w:t>
              <w:br/>
            </w:r>
            <w:r>
              <w:rPr>
                <w:rFonts w:ascii="Arial" w:hAnsi="Arial"/>
                <w:color w:val="1A202C"/>
                <w:sz w:val="16"/>
              </w:rPr>
              <w:t>A = (-12) + (+20) ve B = (-7) - (+11) olduğuna göre A - B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-10      B) +8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