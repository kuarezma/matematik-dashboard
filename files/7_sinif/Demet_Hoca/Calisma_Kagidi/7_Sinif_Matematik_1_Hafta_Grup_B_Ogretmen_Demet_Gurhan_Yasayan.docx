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B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(-14) + (+8) + (-6)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(-14) + (+8) = -6.</w:t>
              <w:br/>
              <w:t>2) (-6) + (-6) = -12 bulunur.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(+16) - (-15) - (+6)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-5      B) +15      C) +25      D) +37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(+16) - (-15) = (+16) + (+15) = +31.</w:t>
              <w:br/>
              <w:t>2) (+31) - (+6) = +25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8 adet (+) pulun yanına 4 adet (-) pul ekleniyor.</w:t>
              <w:br/>
              <w:br/>
              <w:t>Nötr çiftler çıkarıldığında kapta kalan pullar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12 adet (+) pul      D) 4 adet nötr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4 adet (-) pul 4 adet (+) pul ile nötrleşir.</w:t>
              <w:br/>
              <w:t>2) 8 - 4 = 4 adet (+) pul kalır.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noktasındaki bir çekirge önce 9 birim sola (-9), sonra 17 birim sağa (+17) ve 5 birim sola (-5) zıplıyor.</w:t>
              <w:br/>
              <w:br/>
              <w:t>Çekirgenin ulaştığı son tam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(-9) + (+17) + (-5) = (+8) + (-5) = +3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(-15) + ■ = 0   (Ters Eleman)</w:t>
              <w:br/>
              <w:t>[(+6) + (-5)] + ▲ = (+6) + [(-5) + (+6)]   (Birleşme Özelliği)</w:t>
              <w:br/>
              <w:br/>
              <w:t>Buna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■ = +15, ▲ = +6.</w:t>
              <w:br/>
              <w:t>2) 15 + 6 = 21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|-40| - |+15| + |-6|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19      B) 25      C) 31      D) 49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40 - 15 + 6 = 25 + 6 = 31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Van'da gece hava sıcaklığı -19°C, gündüz hava sıcaklığı ise +5°C olarak ölçülmüştür.</w:t>
              <w:br/>
              <w:br/>
              <w:t>Gündüz ile gece arasındaki sıcaklık farkı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      B) 19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(+5) - (-19) = 5 + 19 = 24°C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Kot Farkı]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60 m altında bulunan bir dalgıç (-60), dağda deniz seviyesinden 310 m yükseklikteki kaleyi (+310) izliyor.</w:t>
              <w:br/>
              <w:br/>
              <w:t>Kale ile dalgıç arasındaki düşey mesafe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250      B) 310      C) 370      D) 430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(+310) - (-60) = 310 + 60 = 370 m bulunur.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-350 TL bakiye bulunan Emre, hesabına 1400 TL yatırmış ve 390 TL su faturası ödemiştir.</w:t>
              <w:br/>
              <w:br/>
              <w:t>Emre'nin son bakiyesi kaç TL'dir?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+710      C) +750      D) +850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(-350) + 1400 = +1050 TL.</w:t>
              <w:br/>
              <w:t>2) 1050 - 390 = +660 TL kalır.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[(-12) - (-21)] + [(-16) + (+5)]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(-12) + 21 = +9.</w:t>
              <w:br/>
              <w:t>2) (-16) + 5 = -11.</w:t>
              <w:br/>
              <w:t>3) (+9) + (-11) = -2 bulunur.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Hareketi]</w:t>
              <w:br/>
            </w:r>
            <w:r>
              <w:rPr>
                <w:rFonts w:ascii="Arial" w:hAnsi="Arial"/>
                <w:color w:val="1A202C"/>
                <w:sz w:val="16"/>
              </w:rPr>
              <w:t>Bir plazada -3. kattan asansöre binen Melis, önce 9 kat yukarı çıkmış, ardından 3 kat aşağı inmiştir.</w:t>
              <w:br/>
              <w:br/>
              <w:t>Melis şu anda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(-3) + (+9) = +6.</w:t>
              <w:br/>
              <w:t>2) (+6) - (+3) = +3. kat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Muhakeme]</w:t>
              <w:br/>
            </w:r>
            <w:r>
              <w:rPr>
                <w:rFonts w:ascii="Arial" w:hAnsi="Arial"/>
                <w:color w:val="1A202C"/>
                <w:sz w:val="16"/>
              </w:rPr>
              <w:t>X = (-10) + (+22) ve Y = (-6) - (+8) olduğuna göre X - Y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+12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X = +12.</w:t>
              <w:br/>
              <w:t>2) Y = (-6) - (+8) = -14.</w:t>
              <w:br/>
              <w:t>3) X - Y = (+12) - (-14) = 12 + 14 = +26 bulunur. (Doğru Seçenek: D)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B]: </w:t>
      </w:r>
      <w:r>
        <w:rPr>
          <w:rFonts w:ascii="Arial" w:hAnsi="Arial"/>
          <w:b/>
          <w:color w:val="276749"/>
          <w:sz w:val="15"/>
        </w:rPr>
        <w:t>1-A | 2-C | 3-A | 4-C | 5-C | 6-C | 7-C | 8-C | 9-A | 10-A | 11-C | 12-D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