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A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(-16) + (+9) + (-5)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Soldan sağa sırayla toplayalım:</w:t>
              <w:br/>
              <w:t>• (-16) + (+9) = -7 (Zıt işaretli: 16 - 9 = 7, büyüğün işareti eksi).</w:t>
              <w:br/>
              <w:t>• (-7) + (-5) = -12 (Aynı işaretli: 7 + 5 = 12, ortak işaret eksi).</w:t>
              <w:br/>
              <w:t>Sonuç: -12 bulunur.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(+18) - (-14) - (+7)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+15      C) +25      D) +39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Çıkarma işlemlerini toplama işlemine dönüştürelim:</w:t>
              <w:br/>
              <w:t>• (+18) - (-14) = (+18) + (+14) = +32</w:t>
              <w:br/>
              <w:t>• (+32) - (+7) = (+32) + (-7) = +25</w:t>
              <w:br/>
              <w:t>Sonuç: +25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14 adet (+) pul      D) 5 adet (-)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1 adet (+) pul ile 1 adet (-) pul birleştiğinde 'nötr çift' (değeri 0) oluşturur.</w:t>
              <w:br/>
              <w:t>2) 5 adet (-) pul ile 5 adet (+) pul nötrleşir: (+5) + (-5) = 0.</w:t>
              <w:br/>
              <w:t>3) Geriye 9 - 5 = 4 adet (+) pul kalır: (+9) + (-5) = +4.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Matematiksel ifade: (-8) + (+15) + (-4).</w:t>
              <w:br/>
              <w:t>2) 0'dan 8 sola: -8.</w:t>
              <w:br/>
              <w:t>3) -8'den 15 sağa: -8 + 15 = +7.</w:t>
              <w:br/>
              <w:t>4) +7'den 4 sola: +7 - 4 = +3 noktasına ulaşır.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Ters eleman kuralına göre (-12)'nin toplama işlemine göre tersi ■ = +12'dir.</w:t>
              <w:br/>
              <w:t>2) Birleşme özelliğine göre eşitliğin iki tarafındaki sayılar eşleşir: ▲ = +9'dur.</w:t>
              <w:br/>
              <w:t>3) Toplam: 12 + 9 = 21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|-35| - |+12| + |-8|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25      C) 31      D) 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Mutlak değer sayıların sıfıra olan uzaklığıdır (daima pozitif veya sıfırdır):</w:t>
              <w:br/>
              <w:t>• |-35| = 35</w:t>
              <w:br/>
              <w:t>• |+12| = 12</w:t>
              <w:br/>
              <w:t>• |-8| = 8</w:t>
              <w:br/>
              <w:t>2) İşlem: 35 - 12 + 8 = 23 + 8 = 31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Sıcaklık farkı = En Yüksek Sıcaklık - En Düşük Sıcaklık.</w:t>
              <w:br/>
              <w:t>2) (+6) - (-18) = (+6) + (+18) = 24°C.</w:t>
              <w:br/>
              <w:t>(Yanılgı uyarısı: 6 - 18 = -12 fark değildir).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Deniz Seviyesi ve Rakım]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270      B) 320      C) 370      D) 420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Deniz seviyesi referans noktası 0 kabul edilir.</w:t>
              <w:br/>
              <w:t>2) Fener: +320 m, Denizaltı: -50 m.</w:t>
              <w:br/>
              <w:t>3) Dikey fark: (+320) - (-50) = 320 + 50 = 370 m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Matematik: Banka Bakiyesi]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+720      C) +760      D) +960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Başlangıç: -480 TL.</w:t>
              <w:br/>
              <w:t>2) Para yatırma: (-480) + (+1500) = +1020 TL.</w:t>
              <w:br/>
              <w:t>3) Fatura ödeme: (+1020) - (+360) = +660 TL bakiye kalır.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Çok Adımlı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[(-15) - (-24)] + [(-18) + (+7)]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Birinci köşeli parantez: (-15) - (-24) = (-15) + (+24) = +9.</w:t>
              <w:br/>
              <w:t>2) İkinci köşeli parantez: (-18) + (+7) = -11.</w:t>
              <w:br/>
              <w:t>3) İki sonucun toplamı: (+9) + (-11) = -2 bulunur.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 &amp; Kat Problemi]</w:t>
              <w:br/>
            </w:r>
            <w:r>
              <w:rPr>
                <w:rFonts w:ascii="Arial" w:hAnsi="Arial"/>
                <w:color w:val="1A202C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Başlangıç katı: -2.</w:t>
              <w:br/>
              <w:t>2) 8 kat yukarı: (-2) + (+8) = +6. kat.</w:t>
              <w:br/>
              <w:t>3) 3 kat aşağı: (+6) - (+3) = +3. kat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Muhakeme: Değişkenli İşlem]</w:t>
              <w:br/>
            </w:r>
            <w:r>
              <w:rPr>
                <w:rFonts w:ascii="Arial" w:hAnsi="Arial"/>
                <w:color w:val="1A202C"/>
                <w:sz w:val="16"/>
              </w:rPr>
              <w:t>A = (-12) + (+20) ve B = (-7) - (+11) olduğuna göre A - B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-10      B) +8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A değerini bulalım: (-12) + (+20) = +8.</w:t>
              <w:br/>
              <w:t>2) B değerini bulalım: (-7) - (+11) = (-7) + (-11) = -18.</w:t>
              <w:br/>
              <w:t>3) A - B = (+8) - (-18) = (+8) + (+18) = +26 bulunur. (Doğru Seçenek: D)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A]: </w:t>
      </w:r>
      <w:r>
        <w:rPr>
          <w:rFonts w:ascii="Arial" w:hAnsi="Arial"/>
          <w:b/>
          <w:color w:val="276749"/>
          <w:sz w:val="15"/>
        </w:rPr>
        <w:t>1-A | 2-C | 3-A | 4-C | 5-C | 6-C | 7-C | 8-C | 9-A | 10-A | 11-C | 12-D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