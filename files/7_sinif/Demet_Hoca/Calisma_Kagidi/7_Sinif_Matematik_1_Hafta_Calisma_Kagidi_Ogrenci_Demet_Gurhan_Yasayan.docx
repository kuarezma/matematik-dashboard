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20"/>
              </w:rPr>
              <w:t>YAVUZ SELİM ORTAOKULU</w:t>
              <w:br/>
            </w:r>
            <w:r>
              <w:rPr>
                <w:rFonts w:ascii="Arial" w:hAnsi="Arial"/>
                <w:color w:val="4A5568"/>
                <w:sz w:val="15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7. SINIF MATEMATİK DERSİ</w:t>
              <w:br/>
            </w:r>
            <w:r>
              <w:rPr>
                <w:rFonts w:ascii="Arial" w:hAnsi="Arial"/>
                <w:b/>
                <w:color w:val="C53030"/>
                <w:sz w:val="20"/>
              </w:rPr>
              <w:t>1. HAFTA ÇALIŞMA KAĞIDI</w:t>
              <w:br/>
            </w:r>
            <w:r>
              <w:rPr>
                <w:rFonts w:ascii="Arial" w:hAnsi="Arial"/>
                <w:i/>
                <w:color w:val="2B6CB0"/>
                <w:sz w:val="15"/>
              </w:rPr>
              <w:t>Tema 1: Sayılar ve İşlemler • MAT.7.1.1</w:t>
              <w:br/>
              <w:t>Çok Basamaklı Doğal Sayılar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A202C"/>
                <w:sz w:val="16"/>
              </w:rPr>
              <w:t>Adı Soyadı : ................................</w:t>
              <w:br/>
              <w:t>Sınıf / No   : 5 / ......  No: ...........</w:t>
              <w:br/>
            </w:r>
            <w:r>
              <w:rPr>
                <w:rFonts w:ascii="Arial" w:hAnsi="Arial"/>
                <w:b/>
                <w:color w:val="1F4E79"/>
                <w:sz w:val="17"/>
              </w:rPr>
              <w:t>PUAN: [         / 100 ]</w:t>
            </w:r>
          </w:p>
        </w:tc>
      </w:tr>
    </w:tbl>
    <w:p>
      <w:pPr>
        <w:spacing w:before="80" w:after="80"/>
      </w:pPr>
      <w:r>
        <w:rPr>
          <w:rFonts w:ascii="Arial" w:hAnsi="Arial"/>
          <w:b/>
          <w:color w:val="1F4E79"/>
          <w:sz w:val="15"/>
        </w:rPr>
        <w:t xml:space="preserve">MAARİF MODELİ KAVRAM NOTU: </w:t>
      </w:r>
      <w:r>
        <w:rPr>
          <w:rFonts w:ascii="Arial" w:hAnsi="Arial"/>
          <w:color w:val="2D3748"/>
          <w:sz w:val="14"/>
        </w:rPr>
        <w:t>Sayılar sağdan sola doğru üçerli bölüklere ayrılır (Birler, Binler, Milyonlar). Her bölükteki sayı okunup ardından bölük adı söylenir (birler bölüğü hariç). Okunuşta söylenmeyen basamaklara «0» yazılır.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[1] </w:t>
            </w:r>
            <w:r>
              <w:rPr>
                <w:rFonts w:ascii="Arial" w:hAnsi="Arial"/>
                <w:i/>
                <w:color w:val="2B6CB0"/>
                <w:sz w:val="15"/>
              </w:rPr>
              <w:t>(Temel Toplama &amp; İşaret Kuralı)</w:t>
              <w:br/>
            </w:r>
            <w:r>
              <w:rPr>
                <w:rFonts w:ascii="Arial" w:hAnsi="Arial"/>
                <w:sz w:val="16"/>
              </w:rPr>
              <w:t>(-16) + (+9) + (-5) işleminin sonucu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-12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-10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+2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+12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[2] </w:t>
            </w:r>
            <w:r>
              <w:rPr>
                <w:rFonts w:ascii="Arial" w:hAnsi="Arial"/>
                <w:i/>
                <w:color w:val="2B6CB0"/>
                <w:sz w:val="15"/>
              </w:rPr>
              <w:t>(Çıkarma İşlemi &amp; İşaret Değişimi)</w:t>
              <w:br/>
            </w:r>
            <w:r>
              <w:rPr>
                <w:rFonts w:ascii="Arial" w:hAnsi="Arial"/>
                <w:sz w:val="16"/>
              </w:rPr>
              <w:t>(+18) - (-14) - (+7) işleminin sonucu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-3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+15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+25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+39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[3] </w:t>
            </w:r>
            <w:r>
              <w:rPr>
                <w:rFonts w:ascii="Arial" w:hAnsi="Arial"/>
                <w:i/>
                <w:color w:val="2B6CB0"/>
                <w:sz w:val="15"/>
              </w:rPr>
              <w:t>(Sayma Pulları ile Modelleme)</w:t>
              <w:br/>
            </w:r>
            <w:r>
              <w:rPr>
                <w:rFonts w:ascii="Arial" w:hAnsi="Arial"/>
                <w:sz w:val="16"/>
              </w:rPr>
              <w:t>Bir kapta bulunan 9 adet (+) pulun yanına 5 adet (-) pul ekleniyor.</w:t>
              <w:br/>
              <w:br/>
              <w:t>Oluşan nötr çiftler (sıfır çiftleri) dışarı alındığında kapta kalan pulların sayısı ve türü aşağıdakilerden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4 adet (+) pul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4 adet (-) pul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14 adet (+) pul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5 adet (-) pul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[4] </w:t>
            </w:r>
            <w:r>
              <w:rPr>
                <w:rFonts w:ascii="Arial" w:hAnsi="Arial"/>
                <w:i/>
                <w:color w:val="2B6CB0"/>
                <w:sz w:val="15"/>
              </w:rPr>
              <w:t>(Sayı Doğrusunda Modelleme)</w:t>
              <w:br/>
            </w:r>
            <w:r>
              <w:rPr>
                <w:rFonts w:ascii="Arial" w:hAnsi="Arial"/>
                <w:sz w:val="16"/>
              </w:rPr>
              <w:t>Sayı doğrusunda sıfır noktasında duran bir robot önce 8 birim sola (-8), sonra 15 birim sağa (+15) ve ardından 4 birim sola (-4) ilerliyor.</w:t>
              <w:br/>
              <w:br/>
              <w:t>Robotun ulaştığı son nokta hangi tam sayıdır?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-3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+3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+7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[5] </w:t>
            </w:r>
            <w:r>
              <w:rPr>
                <w:rFonts w:ascii="Arial" w:hAnsi="Arial"/>
                <w:i/>
                <w:color w:val="2B6CB0"/>
                <w:sz w:val="15"/>
              </w:rPr>
              <w:t>(Toplamanın Özellikleri)</w:t>
              <w:br/>
            </w:r>
            <w:r>
              <w:rPr>
                <w:rFonts w:ascii="Arial" w:hAnsi="Arial"/>
                <w:sz w:val="16"/>
              </w:rPr>
              <w:t>(-12) + ■ = 0   (Ters Eleman Özelliği)</w:t>
              <w:br/>
              <w:t>[(+7) + (-4)] + ▲ = (+7) + [(-4) + (+9)]   (Birleşme Özelliği)</w:t>
              <w:br/>
              <w:br/>
              <w:t>Verilen eşitliklere göre ■ + ▲ toplamı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15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18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21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25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[6] </w:t>
            </w:r>
            <w:r>
              <w:rPr>
                <w:rFonts w:ascii="Arial" w:hAnsi="Arial"/>
                <w:i/>
                <w:color w:val="2B6CB0"/>
                <w:sz w:val="15"/>
              </w:rPr>
              <w:t>(Mutlak Değerli İşlemler)</w:t>
              <w:br/>
            </w:r>
            <w:r>
              <w:rPr>
                <w:rFonts w:ascii="Arial" w:hAnsi="Arial"/>
                <w:sz w:val="16"/>
              </w:rPr>
              <w:t>|-35| - |+12| + |-8| işleminin sonucu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15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25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31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39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1F4E79"/>
          <w:sz w:val="17"/>
        </w:rPr>
        <w:t>7. SINIF MATEMATİK DERSİ • 1. HAFTA: BECERİ TEMELLİ SORULAR (ÖĞRENCİ ÇALIŞMA KAĞIDI - Sayfa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[7] </w:t>
            </w:r>
            <w:r>
              <w:rPr>
                <w:rFonts w:ascii="Arial" w:hAnsi="Arial"/>
                <w:i/>
                <w:color w:val="2B6CB0"/>
                <w:sz w:val="15"/>
              </w:rPr>
              <w:t>(Günlük Hayat: Sıcaklık Farkı)</w:t>
              <w:br/>
            </w:r>
            <w:r>
              <w:rPr>
                <w:rFonts w:ascii="Arial" w:hAnsi="Arial"/>
                <w:sz w:val="16"/>
              </w:rPr>
              <w:t>Kars'ta kış mevsiminde gece en düşük hava sıcaklığı -18°C, gündüz en yüksek hava sıcaklığı ise +6°C olarak ölçülmüştür.</w:t>
              <w:br/>
              <w:br/>
              <w:t>Gündüz ile gece sıcaklıkları arasındaki fark kaç °C'dir?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12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18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24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28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[8] </w:t>
            </w:r>
            <w:r>
              <w:rPr>
                <w:rFonts w:ascii="Arial" w:hAnsi="Arial"/>
                <w:i/>
                <w:color w:val="2B6CB0"/>
                <w:sz w:val="15"/>
              </w:rPr>
              <w:t>(Günlük Hayat: Deniz Seviyesi ve Rakım)</w:t>
              <w:br/>
            </w:r>
            <w:r>
              <w:rPr>
                <w:rFonts w:ascii="Arial" w:hAnsi="Arial"/>
                <w:sz w:val="16"/>
              </w:rPr>
              <w:t>Deniz seviyesinin 50 m altında seyreden bir araştırma denizaltısı (-50), sahilde deniz seviyesinden 320 m yükseklikteki tepede yer alan feneri (+320) gözlemliyor.</w:t>
              <w:br/>
              <w:br/>
              <w:t>Fener ile denizaltı arasındaki düşey (dikey) kot farkı kaç metredir?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270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320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370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420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[9] </w:t>
            </w:r>
            <w:r>
              <w:rPr>
                <w:rFonts w:ascii="Arial" w:hAnsi="Arial"/>
                <w:i/>
                <w:color w:val="2B6CB0"/>
                <w:sz w:val="15"/>
              </w:rPr>
              <w:t>(Finansal Matematik: Banka Bakiyesi)</w:t>
              <w:br/>
            </w:r>
            <w:r>
              <w:rPr>
                <w:rFonts w:ascii="Arial" w:hAnsi="Arial"/>
                <w:sz w:val="16"/>
              </w:rPr>
              <w:t>Banka hesabında -480 TL bakiye (kredili mevduat borcu) bulunan Selim, hesabına 1500 TL yatırmış, ardından 360 TL tutarındaki elektrik faturasını otomatik ödemiştir.</w:t>
              <w:br/>
              <w:br/>
              <w:t>Selim'in hesabındaki son bakiye kaç TL olur?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+660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+720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+760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+960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[10] </w:t>
            </w:r>
            <w:r>
              <w:rPr>
                <w:rFonts w:ascii="Arial" w:hAnsi="Arial"/>
                <w:i/>
                <w:color w:val="2B6CB0"/>
                <w:sz w:val="15"/>
              </w:rPr>
              <w:t>(Parantezli Çok Adımlı İşlemler)</w:t>
              <w:br/>
            </w:r>
            <w:r>
              <w:rPr>
                <w:rFonts w:ascii="Arial" w:hAnsi="Arial"/>
                <w:sz w:val="16"/>
              </w:rPr>
              <w:t>[(-15) - (-24)] + [(-18) + (+7)] işleminin sonucu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-2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+2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+4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[11] </w:t>
            </w:r>
            <w:r>
              <w:rPr>
                <w:rFonts w:ascii="Arial" w:hAnsi="Arial"/>
                <w:i/>
                <w:color w:val="2B6CB0"/>
                <w:sz w:val="15"/>
              </w:rPr>
              <w:t>(Asansör Hareketi &amp; Kat Problemi)</w:t>
              <w:br/>
            </w:r>
            <w:r>
              <w:rPr>
                <w:rFonts w:ascii="Arial" w:hAnsi="Arial"/>
                <w:sz w:val="16"/>
              </w:rPr>
              <w:t>Bir iş merkezinde zemin altı 4 kat (-1, -2, -3, -4) ve zemin üstü 10 kat (+1'den +10'a kadar) vardır. Zemin kat 0'dır.</w:t>
              <w:br/>
              <w:br/>
              <w:t>Otoparkın -2. katından asansöre binen bir kişi önce 8 kat yukarı çıkmış, sonra 3 kat aşağı inmiştir. Bu kişi şu an kaçıncı kattadır?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+1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+2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+3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+4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[12] </w:t>
            </w:r>
            <w:r>
              <w:rPr>
                <w:rFonts w:ascii="Arial" w:hAnsi="Arial"/>
                <w:i/>
                <w:color w:val="2B6CB0"/>
                <w:sz w:val="15"/>
              </w:rPr>
              <w:t>(Mantık Muhakeme: Değişkenli İşlem)</w:t>
              <w:br/>
            </w:r>
            <w:r>
              <w:rPr>
                <w:rFonts w:ascii="Arial" w:hAnsi="Arial"/>
                <w:sz w:val="16"/>
              </w:rPr>
              <w:t>A = (-12) + (+20) ve B = (-7) - (+11) olduğuna göre A - B işleminin sonucu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-10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+8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+18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+26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720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MİNİ CEVAP KODLAMA OPTİK FORMU</w:t>
              <w:br/>
            </w:r>
            <w:r>
              <w:rPr>
                <w:rFonts w:ascii="Arial" w:hAnsi="Arial"/>
                <w:color w:val="4A5568"/>
                <w:sz w:val="13"/>
              </w:rPr>
              <w:t xml:space="preserve"> 1: ⚪A ⚪B ⚪C ⚪D    2: ⚪A ⚪B ⚪C ⚪D    3: ⚪A ⚪B ⚪C ⚪D    4: ⚪A ⚪B ⚪C ⚪D    5: ⚪A ⚪B ⚪C ⚪D    6: ⚪A ⚪B ⚪C ⚪D</w:t>
              <w:br/>
              <w:t xml:space="preserve"> 7: ⚪A ⚪B ⚪C ⚪D    8: ⚪A ⚪B ⚪C ⚪D    9: ⚪A ⚪B ⚪C ⚪D   10: ⚪A ⚪B ⚪C ⚪D   11: ⚪A ⚪B ⚪C ⚪D   12: ⚪A ⚪B ⚪C ⚪D</w:t>
            </w:r>
          </w:p>
        </w:tc>
        <w:tc>
          <w:tcPr>
            <w:tcW w:type="dxa" w:w="3456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4A5568"/>
                <w:sz w:val="15"/>
              </w:rPr>
              <w:t>Ders Öğretmeni:</w:t>
              <w:br/>
            </w:r>
            <w:r>
              <w:rPr>
                <w:rFonts w:ascii="Arial" w:hAnsi="Arial"/>
                <w:b/>
                <w:color w:val="1F4E79"/>
                <w:sz w:val="17"/>
              </w:rPr>
              <w:t>Demet GÜRHAN YAŞAYAN</w:t>
              <w:br/>
            </w:r>
            <w:r>
              <w:rPr>
                <w:rFonts w:ascii="Arial" w:hAnsi="Arial"/>
                <w:color w:val="4A5568"/>
                <w:sz w:val="14"/>
              </w:rPr>
              <w:t>Matematik Öğretmeni</w:t>
              <w:br/>
              <w:t>İmza: .................................</w:t>
              <w:br/>
              <w:t>D: .....   Y: .....   B: .....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