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ALPARSLAN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7. SINIF MATEMATİK DERSİ</w:t>
              <w:br/>
            </w:r>
            <w:r>
              <w:rPr>
                <w:rFonts w:ascii="Arial" w:hAnsi="Arial"/>
                <w:b/>
                <w:color w:val="2B6CB0"/>
                <w:sz w:val="20"/>
              </w:rPr>
              <w:t>[ GRUP A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Çözümlü Öğretmen Nüshası</w:t>
            </w:r>
          </w:p>
        </w:tc>
        <w:tc>
          <w:tcPr>
            <w:tcW w:type="dxa" w:w="2880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Öğretmen: Uğur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Zümresi</w:t>
              <w:br/>
            </w:r>
            <w:r>
              <w:rPr>
                <w:rFonts w:ascii="Arial" w:hAnsi="Arial"/>
                <w:b/>
                <w:color w:val="276749"/>
                <w:sz w:val="15"/>
              </w:rPr>
              <w:t>GRUP A CEVAP ANAHTARI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[Temel Toplama &amp; İşaret Kuralı]</w:t>
              <w:br/>
            </w:r>
            <w:r>
              <w:rPr>
                <w:rFonts w:ascii="Arial" w:hAnsi="Arial"/>
                <w:color w:val="1A202C"/>
                <w:sz w:val="16"/>
              </w:rPr>
              <w:t>(-16) + (+9) + (-5)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-12      B) -10      C) +2      D) +12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Soldan sağa sırayla toplayalım:</w:t>
              <w:br/>
              <w:t>• (-16) + (+9) = -7 (Zıt işaretli: 16 - 9 = 7, büyüğün işareti eksi).</w:t>
              <w:br/>
              <w:t>• (-7) + (-5) = -12 (Aynı işaretli: 7 + 5 = 12, ortak işaret eksi).</w:t>
              <w:br/>
              <w:t>Sonuç: -12 bulunur. (Doğru Seçenek: A)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[Çıkarma İşlemi &amp; İşaret Değişimi]</w:t>
              <w:br/>
            </w:r>
            <w:r>
              <w:rPr>
                <w:rFonts w:ascii="Arial" w:hAnsi="Arial"/>
                <w:color w:val="1A202C"/>
                <w:sz w:val="16"/>
              </w:rPr>
              <w:t>(+18) - (-14) - (+7)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-3      B) +15      C) +25      D) +39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Çıkarma işlemlerini toplama işlemine dönüştürelim:</w:t>
              <w:br/>
              <w:t>• (+18) - (-14) = (+18) + (+14) = +32</w:t>
              <w:br/>
              <w:t>• (+32) - (+7) = (+32) + (-7) = +25</w:t>
              <w:br/>
              <w:t>Sonuç: +25 bulunur.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[Sayma Pulları ile Modelleme]</w:t>
              <w:br/>
            </w:r>
            <w:r>
              <w:rPr>
                <w:rFonts w:ascii="Arial" w:hAnsi="Arial"/>
                <w:color w:val="1A202C"/>
                <w:sz w:val="16"/>
              </w:rPr>
              <w:t>Bir kapta bulunan 9 adet (+) pulun yanına 5 adet (-) pul ekleniyor.</w:t>
              <w:br/>
              <w:br/>
              <w:t>Oluşan nötr çiftler (sıfır çiftleri) dışarı alındığında kapta kalan pulların sayısı ve türü aşağıdakilerden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 adet (+) pul      B) 4 adet (-) pul      C) 14 adet (+) pul      D) 5 adet (-) pul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1 adet (+) pul ile 1 adet (-) pul birleştiğinde 'nötr çift' (değeri 0) oluşturur.</w:t>
              <w:br/>
              <w:t>2) 5 adet (-) pul ile 5 adet (+) pul nötrleşir: (+5) + (-5) = 0.</w:t>
              <w:br/>
              <w:t>3) Geriye 9 - 5 = 4 adet (+) pul kalır: (+9) + (-5) = +4. (Doğru Seçenek: A)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[Sayı Doğrusunda Modelleme]</w:t>
              <w:br/>
            </w:r>
            <w:r>
              <w:rPr>
                <w:rFonts w:ascii="Arial" w:hAnsi="Arial"/>
                <w:color w:val="1A202C"/>
                <w:sz w:val="16"/>
              </w:rPr>
              <w:t>Sayı doğrusunda sıfır noktasında duran bir robot önce 8 birim sola (-8), sonra 15 birim sağa (+15) ve ardından 4 birim sola (-4) ilerliyor.</w:t>
              <w:br/>
              <w:br/>
              <w:t>Robotun ulaştığı son nokta hangi tam sayıdır?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-3      B) 0      C) +3      D) +7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Matematiksel ifade: (-8) + (+15) + (-4).</w:t>
              <w:br/>
              <w:t>2) 0'dan 8 sola: -8.</w:t>
              <w:br/>
              <w:t>3) -8'den 15 sağa: -8 + 15 = +7.</w:t>
              <w:br/>
              <w:t>4) +7'den 4 sola: +7 - 4 = +3 noktasına ulaşır.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[Toplamanın Özellikleri]</w:t>
              <w:br/>
            </w:r>
            <w:r>
              <w:rPr>
                <w:rFonts w:ascii="Arial" w:hAnsi="Arial"/>
                <w:color w:val="1A202C"/>
                <w:sz w:val="16"/>
              </w:rPr>
              <w:t>(-12) + ■ = 0   (Ters Eleman Özelliği)</w:t>
              <w:br/>
              <w:t>[(+7) + (-4)] + ▲ = (+7) + [(-4) + (+9)]   (Birleşme Özelliği)</w:t>
              <w:br/>
              <w:br/>
              <w:t>Verilen eşitliklere göre ■ + ▲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15      B) 18      C) 21      D) 25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Ters eleman kuralına göre (-12)'nin toplama işlemine göre tersi ■ = +12'dir.</w:t>
              <w:br/>
              <w:t>2) Birleşme özelliğine göre eşitliğin iki tarafındaki sayılar eşleşir: ▲ = +9'dur.</w:t>
              <w:br/>
              <w:t>3) Toplam: 12 + 9 = 21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[Mutlak Değerli İşlemler]</w:t>
              <w:br/>
            </w:r>
            <w:r>
              <w:rPr>
                <w:rFonts w:ascii="Arial" w:hAnsi="Arial"/>
                <w:color w:val="1A202C"/>
                <w:sz w:val="16"/>
              </w:rPr>
              <w:t>|-35| - |+12| + |-8|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15      B) 25      C) 31      D) 39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Mutlak değer sayıların sıfıra olan uzaklığıdır (daima pozitif veya sıfırdır):</w:t>
              <w:br/>
              <w:t>• |-35| = 35</w:t>
              <w:br/>
              <w:t>• |+12| = 12</w:t>
              <w:br/>
              <w:t>• |-8| = 8</w:t>
              <w:br/>
              <w:t>2) İşlem: 35 - 12 + 8 = 23 + 8 = 31 bulunur.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[Günlük Hayat: Sıcaklık Farkı]</w:t>
              <w:br/>
            </w:r>
            <w:r>
              <w:rPr>
                <w:rFonts w:ascii="Arial" w:hAnsi="Arial"/>
                <w:color w:val="1A202C"/>
                <w:sz w:val="16"/>
              </w:rPr>
              <w:t>Kars'ta kış mevsiminde gece en düşük hava sıcaklığı -18°C, gündüz en yüksek hava sıcaklığı ise +6°C olarak ölçülmüştür.</w:t>
              <w:br/>
              <w:br/>
              <w:t>Gündüz ile gece sıcaklıkları arasındaki fark kaç °C'dir?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12      B) 18      C) 24      D) 28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Sıcaklık farkı = En Yüksek Sıcaklık - En Düşük Sıcaklık.</w:t>
              <w:br/>
              <w:t>2) (+6) - (-18) = (+6) + (+18) = 24°C.</w:t>
              <w:br/>
              <w:t>(Yanılgı uyarısı: 6 - 18 = -12 fark değildir).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[Günlük Hayat: Deniz Seviyesi ve Rakım]</w:t>
              <w:br/>
            </w:r>
            <w:r>
              <w:rPr>
                <w:rFonts w:ascii="Arial" w:hAnsi="Arial"/>
                <w:color w:val="1A202C"/>
                <w:sz w:val="16"/>
              </w:rPr>
              <w:t>Deniz seviyesinin 50 m altında seyreden bir araştırma denizaltısı (-50), sahilde deniz seviyesinden 320 m yükseklikteki tepede yer alan feneri (+320) gözlemliyor.</w:t>
              <w:br/>
              <w:br/>
              <w:t>Fener ile denizaltı arasındaki düşey (dikey) kot farkı kaç metredir?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270      B) 320      C) 370      D) 420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Deniz seviyesi referans noktası 0 kabul edilir.</w:t>
              <w:br/>
              <w:t>2) Fener: +320 m, Denizaltı: -50 m.</w:t>
              <w:br/>
              <w:t>3) Dikey fark: (+320) - (-50) = 320 + 50 = 370 m bulunur.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[Finansal Matematik: Banka Bakiyesi]</w:t>
              <w:br/>
            </w:r>
            <w:r>
              <w:rPr>
                <w:rFonts w:ascii="Arial" w:hAnsi="Arial"/>
                <w:color w:val="1A202C"/>
                <w:sz w:val="16"/>
              </w:rPr>
              <w:t>Banka hesabında -480 TL bakiye (kredili mevduat borcu) bulunan Selim, hesabına 1500 TL yatırmış, ardından 360 TL tutarındaki elektrik faturasını otomatik ödemiştir.</w:t>
              <w:br/>
              <w:br/>
              <w:t>Selim'in hesabındaki son bakiye kaç TL olur?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+660      B) +720      C) +760      D) +960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Başlangıç: -480 TL.</w:t>
              <w:br/>
              <w:t>2) Para yatırma: (-480) + (+1500) = +1020 TL.</w:t>
              <w:br/>
              <w:t>3) Fatura ödeme: (+1020) - (+360) = +660 TL bakiye kalır. (Doğru Seçenek: A)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[Parantezli Çok Adımlı İşlemler]</w:t>
              <w:br/>
            </w:r>
            <w:r>
              <w:rPr>
                <w:rFonts w:ascii="Arial" w:hAnsi="Arial"/>
                <w:color w:val="1A202C"/>
                <w:sz w:val="16"/>
              </w:rPr>
              <w:t>[(-15) - (-24)] + [(-18) + (+7)]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-2      B) 0      C) +2      D) +4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Birinci köşeli parantez: (-15) - (-24) = (-15) + (+24) = +9.</w:t>
              <w:br/>
              <w:t>2) İkinci köşeli parantez: (-18) + (+7) = -11.</w:t>
              <w:br/>
              <w:t>3) İki sonucun toplamı: (+9) + (-11) = -2 bulunur. (Doğru Seçenek: A)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[Asansör Hareketi &amp; Kat Problemi]</w:t>
              <w:br/>
            </w:r>
            <w:r>
              <w:rPr>
                <w:rFonts w:ascii="Arial" w:hAnsi="Arial"/>
                <w:color w:val="1A202C"/>
                <w:sz w:val="16"/>
              </w:rPr>
              <w:t>Bir iş merkezinde zemin altı 4 kat (-1, -2, -3, -4) ve zemin üstü 10 kat (+1'den +10'a kadar) vardır. Zemin kat 0'dır.</w:t>
              <w:br/>
              <w:br/>
              <w:t>Otoparkın -2. katından asansöre binen bir kişi önce 8 kat yukarı çıkmış, sonra 3 kat aşağı inmiştir. Bu kişi şu an kaçıncı kattadır?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+1      B) +2      C) +3      D) +4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Başlangıç katı: -2.</w:t>
              <w:br/>
              <w:t>2) 8 kat yukarı: (-2) + (+8) = +6. kat.</w:t>
              <w:br/>
              <w:t>3) 3 kat aşağı: (+6) - (+3) = +3. kat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[Mantık Muhakeme: Değişkenli İşlem]</w:t>
              <w:br/>
            </w:r>
            <w:r>
              <w:rPr>
                <w:rFonts w:ascii="Arial" w:hAnsi="Arial"/>
                <w:color w:val="1A202C"/>
                <w:sz w:val="16"/>
              </w:rPr>
              <w:t>A = (-12) + (+20) ve B = (-7) - (+11) olduğuna göre A - B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-10      B) +8      C) +18      D) +26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D):</w:t>
              <w:br/>
            </w:r>
            <w:r>
              <w:rPr>
                <w:rFonts w:ascii="Arial" w:hAnsi="Arial"/>
                <w:color w:val="2D3748"/>
                <w:sz w:val="14"/>
              </w:rPr>
              <w:t>1) A değerini bulalım: (-12) + (+20) = +8.</w:t>
              <w:br/>
              <w:t>2) B değerini bulalım: (-7) - (+11) = (-7) + (-11) = -18.</w:t>
              <w:br/>
              <w:t>3) A - B = (+8) - (-18) = (+8) + (+18) = +26 bulunur. (Doğru Seçenek: D)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color w:val="1F4E79"/>
          <w:sz w:val="15"/>
        </w:rPr>
        <w:t xml:space="preserve">PRATİK CEVAP ANAHTARI [GRUP A]: </w:t>
      </w:r>
      <w:r>
        <w:rPr>
          <w:rFonts w:ascii="Arial" w:hAnsi="Arial"/>
          <w:b/>
          <w:color w:val="276749"/>
          <w:sz w:val="15"/>
        </w:rPr>
        <w:t>1-A | 2-C | 3-A | 4-C | 5-C | 6-C | 7-C | 8-C | 9-A | 10-A | 11-C | 12-D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