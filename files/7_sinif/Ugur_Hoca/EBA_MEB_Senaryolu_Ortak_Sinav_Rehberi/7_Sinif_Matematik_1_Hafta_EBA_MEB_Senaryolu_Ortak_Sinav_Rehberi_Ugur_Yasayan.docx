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22"/>
        </w:rPr>
        <w:t>T.C. MİLLÎ EĞİTİM BAKANLIĞI</w:t>
        <w:br/>
      </w:r>
      <w:r>
        <w:rPr>
          <w:rFonts w:ascii="Arial" w:hAnsi="Arial"/>
          <w:b/>
          <w:sz w:val="20"/>
        </w:rPr>
        <w:t>ALPARSLAN ORTAOKULU • MATEMATİK ZÜMRESİ</w:t>
        <w:br/>
      </w:r>
      <w:r>
        <w:rPr>
          <w:rFonts w:ascii="Arial" w:hAnsi="Arial"/>
          <w:b/>
          <w:color w:val="C53030"/>
          <w:sz w:val="21"/>
        </w:rPr>
        <w:t>MEB ÖLÇME, DEĞERLENDİRME VE SINAV HİZMETLERİ GENEL MÜDÜRLÜĞÜ (ÖDSGM)</w:t>
        <w:br/>
      </w:r>
      <w:r>
        <w:rPr>
          <w:rFonts w:ascii="Arial" w:hAnsi="Arial"/>
          <w:b/>
          <w:color w:val="0078D4"/>
          <w:sz w:val="25"/>
        </w:rPr>
        <w:t>SENARYOLU ORTAK YAZILI SINAV VE ANALİTİK PUANLAMA ANAHTARI KILAVUZU</w:t>
        <w:br/>
      </w:r>
      <w:r>
        <w:rPr>
          <w:rFonts w:ascii="Arial" w:hAnsi="Arial"/>
          <w:i/>
          <w:color w:val="64748B"/>
          <w:sz w:val="19"/>
        </w:rPr>
        <w:t>7. Sınıf Matematik • 1. Dönem 1. Ortak Yazılı Sınavı • Tam Sayılarla Toplama ve Çıkarma İşlemleri</w:t>
      </w:r>
    </w:p>
    <w:p>
      <w:pPr>
        <w:spacing w:after="160"/>
      </w:pPr>
    </w:p>
    <w:p>
      <w:pPr>
        <w:pStyle w:val="Heading1"/>
      </w:pPr>
      <w:r>
        <w:rPr>
          <w:color w:val="1F4E79"/>
          <w:sz w:val="22"/>
        </w:rPr>
        <w:t>1. MEB ÖDSGM KAZANIM VE SENARYO SORU DAĞILIM TABLOSU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E79"/>
          </w:tcPr>
          <w:p>
            <w:r>
              <w:rPr>
                <w:b/>
                <w:color w:val="FFFFFF"/>
                <w:sz w:val="16"/>
              </w:rPr>
              <w:t>Sıra</w:t>
            </w:r>
          </w:p>
        </w:tc>
        <w:tc>
          <w:tcPr>
            <w:tcW w:type="dxa" w:w="1987"/>
            <w:shd w:fill="1F4E79"/>
          </w:tcPr>
          <w:p>
            <w:r>
              <w:rPr>
                <w:b/>
                <w:color w:val="FFFFFF"/>
                <w:sz w:val="16"/>
              </w:rPr>
              <w:t>Öğrenme Alanı / Konu</w:t>
            </w:r>
          </w:p>
        </w:tc>
        <w:tc>
          <w:tcPr>
            <w:tcW w:type="dxa" w:w="1987"/>
            <w:shd w:fill="1F4E79"/>
          </w:tcPr>
          <w:p>
            <w:r>
              <w:rPr>
                <w:b/>
                <w:color w:val="FFFFFF"/>
                <w:sz w:val="16"/>
              </w:rPr>
              <w:t>Kazanım Kodu</w:t>
            </w:r>
          </w:p>
        </w:tc>
        <w:tc>
          <w:tcPr>
            <w:tcW w:type="dxa" w:w="1987"/>
            <w:shd w:fill="1F4E79"/>
          </w:tcPr>
          <w:p>
            <w:r>
              <w:rPr>
                <w:b/>
                <w:color w:val="FFFFFF"/>
                <w:sz w:val="16"/>
              </w:rPr>
              <w:t>Senaryo 1 (Temel Ağırlıklı)</w:t>
            </w:r>
          </w:p>
        </w:tc>
        <w:tc>
          <w:tcPr>
            <w:tcW w:type="dxa" w:w="1987"/>
            <w:shd w:fill="1F4E79"/>
          </w:tcPr>
          <w:p>
            <w:r>
              <w:rPr>
                <w:b/>
                <w:color w:val="FFFFFF"/>
                <w:sz w:val="16"/>
              </w:rPr>
              <w:t>Senaryo 2 (Analiz Ağırlıklı)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1. Ünite: Tam Sayılarla İşlemler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MAT.7.1.1.1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(Kavrama / Temel)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(Kavrama)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1. Ünite: Tam Sayılarla İşlemler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MAT.7.1.1.1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(Kavrama / Okunuş)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(Uygulama)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1. Ünite: Tam Sayılarla İşlemler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MAT.7.1.1.2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(Uygulama / Basamak)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(Modelleme)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1. Ünite: Tam Sayılarla İşlemler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MAT.7.1.1.4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(Modelleme / Karşılaştırma)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(Analiz)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1. Ünite: Tam Sayılarla İşlemler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MAT.7.1.1.6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(Uygulama / Örüntü)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(Beceri Temelli)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6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1. Ünite: Tam Sayılarla İşlemler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MAT.7.1.1.8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(Analiz / Problem)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(Üst Düzey Akıl Yürütme)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F4E79"/>
          <w:sz w:val="22"/>
        </w:rPr>
        <w:t>2. SENARYO 1 — AÇIK UÇLU ORTAK SINAV SORU KİTAPÇIĞI (6 SORU)</w:t>
      </w:r>
    </w:p>
    <w:p>
      <w:r>
        <w:rPr>
          <w:i/>
          <w:sz w:val="16"/>
        </w:rPr>
        <w:t>Türkiye Yüzyılı Maarif Modeli uyarınca sorular açık uçludur; seçenek (A, B, C, D) içermez. Öğrenciler işlemlerini çözüm kutularına açıkça yazmalıdır.</w:t>
      </w:r>
    </w:p>
    <w:p>
      <w:r>
        <w:rPr>
          <w:b/>
          <w:color w:val="1F4E79"/>
          <w:sz w:val="19"/>
        </w:rPr>
        <w:t>SORU 1 (MAT.7.1.1.1 - Temel Toplama &amp; İşaret Kuralı) [15 Puan]</w:t>
        <w:br/>
      </w:r>
      <w:r>
        <w:rPr>
          <w:sz w:val="18"/>
        </w:rPr>
        <w:t>(-16) + (+9) + (-5) işleminin sonucu kaçtır?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AFA"/>
          </w:tcPr>
          <w:p>
            <w:r>
              <w:rPr>
                <w:i/>
                <w:color w:val="A0AEC0"/>
                <w:sz w:val="16"/>
              </w:rPr>
              <w:t>İşlem ve Çözüm Alanı:</w:t>
              <w:br/>
              <w:br/>
              <w:br/>
              <w:br/>
              <w:br/>
            </w:r>
          </w:p>
        </w:tc>
      </w:tr>
    </w:tbl>
    <w:p>
      <w:pPr>
        <w:spacing w:after="120"/>
      </w:pPr>
    </w:p>
    <w:p>
      <w:r>
        <w:rPr>
          <w:b/>
          <w:color w:val="1F4E79"/>
          <w:sz w:val="19"/>
        </w:rPr>
        <w:t>SORU 2 (MAT.7.1.1.1 - Çıkarma İşlemi &amp; İşaret Değişimi) [15 Puan]</w:t>
        <w:br/>
      </w:r>
      <w:r>
        <w:rPr>
          <w:sz w:val="18"/>
        </w:rPr>
        <w:t>(+18) - (-14) - (+7) işleminin sonucu kaçtır?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AFA"/>
          </w:tcPr>
          <w:p>
            <w:r>
              <w:rPr>
                <w:i/>
                <w:color w:val="A0AEC0"/>
                <w:sz w:val="16"/>
              </w:rPr>
              <w:t>İşlem ve Çözüm Alanı:</w:t>
              <w:br/>
              <w:br/>
              <w:br/>
              <w:br/>
              <w:br/>
            </w:r>
          </w:p>
        </w:tc>
      </w:tr>
    </w:tbl>
    <w:p>
      <w:pPr>
        <w:spacing w:after="120"/>
      </w:pPr>
    </w:p>
    <w:p>
      <w:r>
        <w:rPr>
          <w:b/>
          <w:color w:val="1F4E79"/>
          <w:sz w:val="19"/>
        </w:rPr>
        <w:t>SORU 3 (MAT.7.1.1.2 - Sayma Pulları ile Modelleme) [15 Puan]</w:t>
        <w:br/>
      </w:r>
      <w:r>
        <w:rPr>
          <w:sz w:val="18"/>
        </w:rPr>
        <w:t>Bir kapta bulunan 9 adet (+) pulun yanına 5 adet (-) pul ekleniyor.</w:t>
        <w:br/>
        <w:br/>
        <w:t>Oluşan nötr çiftler (sıfır çiftleri) dışarı alındığında kapta kalan pulların sayısı ve türü aşağıdakilerden hangisidir?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AFA"/>
          </w:tcPr>
          <w:p>
            <w:r>
              <w:rPr>
                <w:i/>
                <w:color w:val="A0AEC0"/>
                <w:sz w:val="16"/>
              </w:rPr>
              <w:t>İşlem ve Çözüm Alanı:</w:t>
              <w:br/>
              <w:br/>
              <w:br/>
              <w:br/>
              <w:br/>
            </w:r>
          </w:p>
        </w:tc>
      </w:tr>
    </w:tbl>
    <w:p>
      <w:pPr>
        <w:spacing w:after="120"/>
      </w:pPr>
    </w:p>
    <w:p>
      <w:r>
        <w:rPr>
          <w:b/>
          <w:color w:val="1F4E79"/>
          <w:sz w:val="19"/>
        </w:rPr>
        <w:t>SORU 4 (MAT.7.1.1.2 - Sayı Doğrusunda Modelleme) [15 Puan]</w:t>
        <w:br/>
      </w:r>
      <w:r>
        <w:rPr>
          <w:sz w:val="18"/>
        </w:rPr>
        <w:t>Sayı doğrusunda sıfır noktasında duran bir robot önce 8 birim sola (-8), sonra 15 birim sağa (+15) ve ardından 4 birim sola (-4) ilerliyor.</w:t>
        <w:br/>
        <w:br/>
        <w:t>Robotun ulaştığı son nokta hangi tam sayıdır?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AFA"/>
          </w:tcPr>
          <w:p>
            <w:r>
              <w:rPr>
                <w:i/>
                <w:color w:val="A0AEC0"/>
                <w:sz w:val="16"/>
              </w:rPr>
              <w:t>İşlem ve Çözüm Alanı:</w:t>
              <w:br/>
              <w:br/>
              <w:br/>
              <w:br/>
              <w:br/>
            </w:r>
          </w:p>
        </w:tc>
      </w:tr>
    </w:tbl>
    <w:p>
      <w:pPr>
        <w:spacing w:after="120"/>
      </w:pPr>
    </w:p>
    <w:p>
      <w:r>
        <w:rPr>
          <w:b/>
          <w:color w:val="1F4E79"/>
          <w:sz w:val="19"/>
        </w:rPr>
        <w:t>SORU 5 (MAT.7.1.1.3 - Toplamanın Özellikleri) [15 Puan]</w:t>
        <w:br/>
      </w:r>
      <w:r>
        <w:rPr>
          <w:sz w:val="18"/>
        </w:rPr>
        <w:t>(-12) + ■ = 0   (Ters Eleman Özelliği)</w:t>
        <w:br/>
        <w:t>[(+7) + (-4)] + ▲ = (+7) + [(-4) + (+9)]   (Birleşme Özelliği)</w:t>
        <w:br/>
        <w:br/>
        <w:t>Verilen eşitliklere göre ■ + ▲ toplamı kaçtır?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AFA"/>
          </w:tcPr>
          <w:p>
            <w:r>
              <w:rPr>
                <w:i/>
                <w:color w:val="A0AEC0"/>
                <w:sz w:val="16"/>
              </w:rPr>
              <w:t>İşlem ve Çözüm Alanı:</w:t>
              <w:br/>
              <w:br/>
              <w:br/>
              <w:br/>
              <w:br/>
            </w:r>
          </w:p>
        </w:tc>
      </w:tr>
    </w:tbl>
    <w:p>
      <w:pPr>
        <w:spacing w:after="120"/>
      </w:pPr>
    </w:p>
    <w:p>
      <w:r>
        <w:rPr>
          <w:b/>
          <w:color w:val="1F4E79"/>
          <w:sz w:val="19"/>
        </w:rPr>
        <w:t>SORU 6 (MAT.7.1.1.4 - Mutlak Değerli İşlemler) [15 Puan]</w:t>
        <w:br/>
      </w:r>
      <w:r>
        <w:rPr>
          <w:sz w:val="18"/>
        </w:rPr>
        <w:t>|-35| - |+12| + |-8| işleminin sonucu kaçtır?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AFA"/>
          </w:tcPr>
          <w:p>
            <w:r>
              <w:rPr>
                <w:i/>
                <w:color w:val="A0AEC0"/>
                <w:sz w:val="16"/>
              </w:rPr>
              <w:t>İşlem ve Çözüm Alanı:</w:t>
              <w:br/>
              <w:br/>
              <w:br/>
              <w:br/>
              <w:br/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color w:val="1F4E79"/>
          <w:sz w:val="22"/>
        </w:rPr>
        <w:t>3. ANALİTİK PUANLAMA ANAHTARI VE DERECELİ PUANLAMA ÖLÇEĞİ (RUBRİK)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Soru No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Pedagojik Çözüm Adımları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Puanlama Basamağı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Puan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Soru 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Çözüm: 1) Soldan sağa sırayla toplayalım:</w:t>
              <w:br/>
              <w:t>• (-16) + (+9) = -7 (Zıt işaretli: 16 - 9 = 7, büyüğün işareti eksi).</w:t>
              <w:br/>
              <w:t>• (-7) + (-5) = -12 (Aynı işaretli: 7 + 5 = 12, ortak işaret eksi).</w:t>
              <w:br/>
              <w:t>Sonuç: -12 bulunur. (Doğru Seçenek: A)</w:t>
              <w:br/>
              <w:t>Doğru Sonuç / Yanıt: A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• Verilenleri modelleme: 5P</w:t>
              <w:br/>
              <w:t>• İşlem adımları: 5P</w:t>
              <w:br/>
              <w:t>• Doğru nihai sonuç: 5P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15 Puan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Soru 2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Çözüm: 1) Çıkarma işlemlerini toplama işlemine dönüştürelim:</w:t>
              <w:br/>
              <w:t>• (+18) - (-14) = (+18) + (+14) = +32</w:t>
              <w:br/>
              <w:t>• (+32) - (+7) = (+32) + (-7) = +25</w:t>
              <w:br/>
              <w:t>Sonuç: +25 bulunur. (Doğru Seçenek: C)</w:t>
              <w:br/>
              <w:t>Doğru Sonuç / Yanıt: C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• Verilenleri modelleme: 5P</w:t>
              <w:br/>
              <w:t>• İşlem adımları: 5P</w:t>
              <w:br/>
              <w:t>• Doğru nihai sonuç: 5P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15 Puan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Soru 3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Çözüm: 1) 1 adet (+) pul ile 1 adet (-) pul birleştiğinde 'nötr çift' (değeri 0) oluşturur.</w:t>
              <w:br/>
              <w:t>2) 5 adet (-) pul ile 5 adet (+) pul nötrleşir: (+5) + (-5) = 0.</w:t>
              <w:br/>
              <w:t>3) Geriye 9 - 5 = 4 adet (+) pul kalır: (+9) + (-5) = +4. (Doğru Seçenek: A)</w:t>
              <w:br/>
              <w:t>Doğru Sonuç / Yanıt: A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• Verilenleri modelleme: 5P</w:t>
              <w:br/>
              <w:t>• İşlem adımları: 5P</w:t>
              <w:br/>
              <w:t>• Doğru nihai sonuç: 5P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15 Puan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Soru 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Çözüm: 1) Matematiksel ifade: (-8) + (+15) + (-4).</w:t>
              <w:br/>
              <w:t>2) 0'dan 8 sola: -8.</w:t>
              <w:br/>
              <w:t>3) -8'den 15 sağa: -8 + 15 = +7.</w:t>
              <w:br/>
              <w:t>4) +7'den 4 sola: +7 - 4 = +3 noktasına ulaşır. (Doğru Seçenek: C)</w:t>
              <w:br/>
              <w:t>Doğru Sonuç / Yanıt: C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• Verilenleri modelleme: 5P</w:t>
              <w:br/>
              <w:t>• İşlem adımları: 5P</w:t>
              <w:br/>
              <w:t>• Doğru nihai sonuç: 5P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15 Puan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Soru 5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Çözüm: 1) Ters eleman kuralına göre (-12)'nin toplama işlemine göre tersi ■ = +12'dir.</w:t>
              <w:br/>
              <w:t>2) Birleşme özelliğine göre eşitliğin iki tarafındaki sayılar eşleşir: ▲ = +9'dur.</w:t>
              <w:br/>
              <w:t>3) Toplam: 12 + 9 = 21 bulunur. (Doğru Seçenek: C)</w:t>
              <w:br/>
              <w:t>Doğru Sonuç / Yanıt: C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• Verilenleri modelleme: 5P</w:t>
              <w:br/>
              <w:t>• İşlem adımları: 5P</w:t>
              <w:br/>
              <w:t>• Doğru nihai sonuç: 5P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15 Puan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Soru 6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Çözüm: 1) Mutlak değer sayıların sıfıra olan uzaklığıdır (daima pozitif veya sıfırdır):</w:t>
              <w:br/>
              <w:t>• |-35| = 35</w:t>
              <w:br/>
              <w:t>• |+12| = 12</w:t>
              <w:br/>
              <w:t>• |-8| = 8</w:t>
              <w:br/>
              <w:t>2) İşlem: 35 - 12 + 8 = 23 + 8 = 31 bulunur. (Doğru Seçenek: C)</w:t>
              <w:br/>
              <w:t>Doğru Sonuç / Yanıt: C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• Verilenleri modelleme: 5P</w:t>
              <w:br/>
              <w:t>• İşlem adımları: 5P</w:t>
              <w:br/>
              <w:t>• Doğru nihai sonuç: 5P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15 Puan</w:t>
            </w:r>
          </w:p>
        </w:tc>
      </w:tr>
    </w:tbl>
    <w:p>
      <w:pPr>
        <w:spacing w:after="300"/>
      </w:pPr>
    </w:p>
    <w:p>
      <w:pPr>
        <w:jc w:val="right"/>
      </w:pPr>
      <w:r>
        <w:rPr>
          <w:b/>
          <w:sz w:val="17"/>
        </w:rPr>
        <w:t>Uğur YAŞAYAN</w:t>
        <w:br/>
        <w:t>Matematik Matematik Zümre Başkanı</w:t>
        <w:br/>
        <w:br/>
        <w:t>UYGUNDUR</w:t>
        <w:br/>
        <w:t>Mustafa ÖZKAN</w:t>
        <w:br/>
        <w:t>Okul Müdürü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