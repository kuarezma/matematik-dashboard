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#1 • NÖTR ÇİFTLER &amp; PULLARLA DÖNÜŞÜM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MAT.7.1.1.1 • Sayma Pulları ve Modelleme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Elinizde 6 adet (+) pul ve 9 adet (-) pul bulunmaktadır.</w:t>
              <w:br/>
              <w:br/>
              <w:t>1) Bu pullar bir araya getirildiğinde kaç tane nötr çift (sıfır çifti) oluşur?</w:t>
              <w:br/>
              <w:t>2) Nötr çiftler ayrıldıktan sonra geriye kalan pulların değerini matematiksel işlemle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Nötr Çift Sayısı: 6 adet (+) ile 6 adet (-) birleşerek 6 tane nötr çift oluşturur.</w:t>
              <w:br/>
              <w:t>2) Kalan Pullar: Geriye 9 - 6 = 3 adet (-) pul kalır.</w:t>
              <w:br/>
              <w:t>İşlem: (+6) + (-9) = -3.</w:t>
              <w:br/>
              <w:t>Pedagojik Not: 'Artı ile eksi toplanınca 15 olur' diyen öğrenciye pulların birbirini yok etme özelliği somutlatılmalıdır.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Nötr çift sayısı (6) ve kalan (-3) pullar işlemle eksiksiz. | 2 Puan: Sadece -3 yazar, nötr çifti açıklayamaz. | 1 Puan: İşlem hatası.</w:t>
              <w:br/>
              <w:t>Öğretmen: Uğur YAŞAYAN • Puan: [ 3 ] [ 2 ] [ 1 ]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#2 • ÇIKARMAYI TOPLAMAYA ÇEVİRME KURALI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MAT.7.1.1.1 • Çıkarma İşlemi Algoritması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Tahtadaki işlem: (+14) - (-8)</w:t>
              <w:br/>
              <w:br/>
              <w:t>1) Bu çıkarma işlemini toplama işlemine dönüştürerek yeniden yazınız.</w:t>
              <w:br/>
              <w:t>2) Sonucu bulunuz ve çıkan sayının işaretinin neden değiştiğini kuralıyla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Dönüştürülmüş Hali: (+14) + (+8).</w:t>
              <w:br/>
              <w:t>2) Sonuç: 14 + 8 = +22.</w:t>
              <w:br/>
              <w:t>Kural: Tam sayılarda çıkarma, eksilen ile çıkan sayının toplama işlemine göre tersinin toplanmasıdır [a - b = a + (-b)]. -(-8) ifadesi +8'e dönüşür.</w:t>
              <w:br/>
              <w:t>Pedagojik Not: '14'ten 8 çıktı 6 kaldı' diyen öğrenciye çıkarma işaretinin yön değiştirme etkisi hatırlatılmalıdır.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(+14)+(+8) dönüşümü, +22 sonucu ve kural gerekçesi tam doğru. | 2 Puan: Sonuç doğru, kural eksik. | 1 Puan: 14-8=6 hatası.</w:t>
              <w:br/>
              <w:t>Öğretmen: Uğur YAŞAYAN • Puan: [ 3 ] [ 2 ] [ 1 ]</w:t>
            </w:r>
          </w:p>
        </w:tc>
      </w:tr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#3 • HATA AVCISI (BURAK NEREDE YANILDI?)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MAT.7.1.1.1 • İşaret Hatası Teşhisi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Öğretmen tahtaya (-7) - (+4) işlemini sordu.</w:t>
              <w:br/>
              <w:br/>
              <w:t>Burak defterine: «-7'den 4 çıkarırsak sonuç -3 olur!» yazdı.</w:t>
              <w:br/>
              <w:br/>
              <w:t>1) Burak'ın yaptığı mantık hatasını açıklayınız.</w:t>
              <w:br/>
              <w:t>2) İşlemin doğru sonucunu adım adım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Hata Analizi: Burak çıkarma işlemini toplama zannetmiş ve mutlak değerleri birbirinden çıkarmıştır. Oysa (+4)'ün tersi (-4)'tür ve iki negatif sayı toplanmalıdır.</w:t>
              <w:br/>
              <w:t>2) Doğru Çözüm: (-7) - (+4) = (-7) + (-4) = -11'dir.</w:t>
              <w:br/>
              <w:t>Pedagojik Not: Negatiften pozitif çıkarıldığında sayının daha da küçüleceği (sayı doğrusunda daha sola gideceği) kavratılmalıdır.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Hatayı doğru teşhis eder ve -11 sonucunu adımlarla kanıtlar. | 2 Puan: Sadece -11 yazar, hatayı açıklayamaz. | 1 Puan: -3'ü doğru sanma.</w:t>
              <w:br/>
              <w:t>Öğretmen: Uğur YAŞAYAN • Puan: [ 3 ] [ 2 ] [ 1 ]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#4 • TERMOMETRE VE KUTUP DENGESİ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MAT.7.1.1.2 • Günlük Hayat Modellemesi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Bir derin dondurucunun iç sıcaklığı -18°C iken elektrik kesintisi nedeniyle her 1 saatte sıcaklık 3°C artmaktadır.</w:t>
              <w:br/>
              <w:br/>
              <w:t>4 saat sonunda dondurucunun iç sıcaklığı kaç °C olur? İşlemlerinizi tam sayılarla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Toplam Sıcaklık Artışı: 4 × (+3) = +12°C artış.</w:t>
              <w:br/>
              <w:t>2) Son Sıcaklık: (-18) + (+12) = -6°C olur.</w:t>
              <w:br/>
              <w:t>Pedagojik Not: Sıcaklık arttıkça negatif sayının mutlak değerinin küçüldüğü ve sıfıra yaklaştığı vurgulanır.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(+12) artışı ve (-18)+(+12) = -6°C sonucunu tam gösterir. | 2 Puan: -6 bulur ama işlemleri yazmaz. | 1 Puan: İşlem hatası.</w:t>
              <w:br/>
              <w:t>Öğretmen: Uğur YAŞAYAN • Puan: [ 3 ] [ 2 ] [ 1 ]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