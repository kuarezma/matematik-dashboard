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ALPARSLAN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Uğur YAŞAYAN • Okul Müdürü: Mustafa ÖZKAN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Pozitif Tam Sayı Çarpanlarını Eksiksiz Bulma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(MAT.8.1.1.1)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Bir sayının çarpanlarını yazarken 1 ve kendisini unutur; 10'dan büyük çarpanları bulmakta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Küçük çarpanları bulur fakat gökkuşağı simetrisini kuramadığı için ortadaki çarpan çiftlerini (örn: 6×8) atlar.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Herhangi bir iki basamaklı sayının tüm pozitif çarpanlarını sistematik çiftler halinde eksiksiz listeler.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Üslü kuvvetlerin (a+1)(b+1) bağıntısını açıklar; tam kare sayıların neden tek sayıda bölene sahip olduğunu kanıtlar.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Asal Çarpanlara Ayırma (Algoritma ve Ağaç)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(MAT.8.1.1.1)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Bölen listesinde asal olmayan sayılara (örn: 4, 6) böler; çarpan ağacının dallarını toplamayla karıştırır.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Bölme adımlarını yapar fakat üslü yazarken kuvvetleri yanlış sayar (örn: 2³ yerine 2² yazar).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Hem bölen listesini hem de çarpan ağacını hatasız kullanır; sayıyı A = 2ᵃ · 3ᵇ üslü biçiminde doğru gösterir.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Asal çarpanlara ayırmanın Aritmetiğin Temel Teoremi'ndeki tekliğini kavrar; zihinden hızlı asal çarpan ayrıştırması yapar.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Asal Sayı Kavramı ve Sınır Değer Analizi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(MAT.8.1.1.1)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1'i asal sayı kabul eder veya çift sayıların hiçbirinin asal olamayacağını savunur.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2'nin tek çift asal olduğunu bilir fakat 91 gibi tuzak bileşik sayıları asal zannetme hatasına düşer.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İki basamaklı asal sayıları tanır; 1'in neden asal olmadığını ve asal sayı tanım şartlarını eksiksiz açıklar.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Aralarında asallık kavramına geçiş zeminini kurar; asal sayıların çarpan kurgusundaki rolünü geneller.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LGS Tipi Modelleme ve Optimizasyon Becerisi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(MAT.8.1.1.1 &amp; LGS Beceri Temelli)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Alan verildiğinde çevreyi bulmak için çarpan ilişkisi kuramaz; rastgele kenar uzunlukları dener.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Çarpanları bulur fakat çevre minimizasyonu için 'yakın çarpan', maksimizasyon için 'uzak çarpan' kuralını karıştırır.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Verilen geometrik ve parçalama problemlerinde çarpanları aralık koşullarına göre filtreleyip doğru sonuca ulaşır.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LGS düzeyindeki çok adımlı mantık-muhakeme sorularını modeller; problem çözme adımlarını grafik ve cebirle gerekçelendirir.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Kavram Yanılgısı Teşhisi ve Matematiksel İspat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Hata Avcısı)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Ali'nin '1 asaldır' tezindeki yanılgıyı fark edemez; argüman üretemez.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1'in asal olmadığını söyler ancak tanım kuralındaki 'iki farklı bölen' gerekçesini sunamaz.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Kavram yanılgısını bilimsel matematiksel tanımla çürütür; düzeltilmiş teoremi adımlarla gösterir.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Akranlarının düştüğü tipik LGS tuzaklarını (örneğin 91 sayısı, 1 asal yanılgısı) analiz eder ve koruyucu ipuçları tasarlar.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Uğur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Uğur YAŞAYAN              Zümre Eş Öğretmeni: Demet GÜRHAN YAŞAYAN              Okul Müdürü: Mustafa ÖZKAN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