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BÖLEN LİSTESİ VE ASAL ÇARPANLAR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Çarpan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72 sayısını bölen listesi (çarpan algoritması) yöntemini kullanarak asal çarpanlarına ayırınız.</w:t>
              <w:br/>
              <w:br/>
              <w:t>1) Sayıyı asal çarpanlarının üslü çarpımı şeklinde ifade ediniz.</w:t>
              <w:br/>
              <w:t>2) 72 sayısının kaç farklı asal çarpanı olduğunu ve bu asal çarpanların neler olduğunu yazınız.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Algoritma Adımları: 72 ÷ 2 = 36; 36 ÷ 2 = 18; 18 ÷ 2 = 9; 9 ÷ 3 = 3; 3 ÷ 3 = 1.</w:t>
              <w:br/>
              <w:t>Üslü Gösterim: 72 = 2³ × 3².</w:t>
              <w:br/>
              <w:t>2) Farklı Asal Çarpanlar: 2 farklı asal çarpanı vardır: 2 ve 3.</w:t>
              <w:br/>
              <w:t>Pedagojik Not: Öğrenci '5 tane asal çarpanı var' diyorsa asal çarpan adedi ile farklı asal çarpan kavramı ayırt edilmelidir.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Algoritma, 2³×3² gösterimi ve farklı asallar (2 ve 3) tam doğru. | 2 Puan: Üslü doğru, farklı asal sayısı hatalı. | 1 Puan: Bölme hatası.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GÖKKUŞAĞI YÖNTEMİ &amp; POZİTİF BÖLENLER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Çarpan Çiftleri &amp; Gökkuşağı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36 sayısının tüm pozitif çarpanlarını küçükten büyüğe sıralayarak gökkuşağı yöntemiyle yay çizip eşleştiriniz.</w:t>
              <w:br/>
              <w:br/>
              <w:t>Bu sayının çarpan sayısı neden tek adettir? Hangi çarpanın tek kaldığını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Sıralı Çarpanlar: 1, 2, 3, 4, 6, 9, 12, 18, 36.</w:t>
              <w:br/>
              <w:t>2) Eşleştirmeler: 1×36=36, 2×18=36, 3×12=36, 4×9=36.</w:t>
              <w:br/>
              <w:t>Tek Kalan Çarpan: 6 × 6 = 36 olduğundan 6 çarpanı ortada tek kalır. Tam kare sayıların bu nedenle pozitif bölen sayısı daima tek adettir (9 tane).</w:t>
              <w:br/>
              <w:t>Pedagojik Not: Tam kare sayıların çarpan adedi kuralı LGS sınavlarında sıkça sorgulanır.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9 çarpan eksiksiz yazılmış, 6'nın kendisiyle çarpıldığı ve tek kalma nedeni belirtilmiş. | 2 Puan: Çarpanlar doğru, neden eksik. | 1 Puan: Eksik çarpan.</w:t>
              <w:br/>
              <w:t>Öğretmen: Uğur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(1 ASAL SAYI MIDIR?)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Sayı Tanımı ve Kavram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Sınıfta Ali: «1 sayısı yalnızca 1'e ve kendisine bölündüğü için en küçük asal sayıdır!» demiştir.</w:t>
              <w:br/>
              <w:br/>
              <w:t>1) Ali'nin bu iddiası doğru mudur? Nedenini asal sayıların resmî matematiksel tanımını vererek açıklayınız.</w:t>
              <w:br/>
              <w:t>2) En küçük asal sayıyı ve tek çift asal sayıyı belirtiniz.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Tanım &amp; Çürütme: Ali'nin iddiası yanlıştır. Asal sayılar 1'den büyük ve yalnızca iki farklı pozitif böleni (1 ve kendisi) olan sayılardır. 1 sayısının sadece 1 tane böleni vardır.</w:t>
              <w:br/>
              <w:t>2) Doğru Bilgi: En küçük asal sayı 2'dir ve 2 sayısı aynı zamanda tek çift asal sayıdır.</w:t>
              <w:br/>
              <w:t>Pedagojik Not: Aritmetiğin temel teoreminde tekil çarpan ayrımı için 1'in asal kabul edilmediği vurgulanmalıdır.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1'in asal olmadığı, tanım şartı (1'den büyük ve 2 bölenli) ve 2'nin en küçük çift asal olduğu tam açıklanır. | 2 Puan: 1 asal değil der ama tanımı eksik. | 1 Puan: Yanlış gerekçe.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LGS ALAN &amp; ÇEVRE OPTİMİZASYONU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Yeni Nesil LGS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Alanı 60 cm² olan dikdörtgen şeklindeki bir fotoğraf çerçevesinin kenar uzunlukları santimetre cinsinden birer tam sayıdır.</w:t>
              <w:br/>
              <w:br/>
              <w:t>1) Bu çerçevenin çevre uzunluğunun alabileceği en büyük değer kaç cm'dir?</w:t>
              <w:br/>
              <w:t>2) Çevre uzunluğunun alabileceği en küçük değer kaç cm'dir? Seçtiğiniz kenar uzunluklarını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En Büyük Çevre İçin: Kenarlar birbirine en uzak seçilir: 1 ve 60 cm.</w:t>
              <w:br/>
              <w:t>Çevre = 2 × (1 + 60) = 122 cm.</w:t>
              <w:br/>
              <w:t>2) En Küçük Çevre İçin: Kenarlar birbirine en yakın seçilir: 6 ve 10 cm.</w:t>
              <w:br/>
              <w:t>Çevre = 2 × (6 + 10) = 32 cm.</w:t>
              <w:br/>
              <w:t>Pedagojik Not: Çarpanlar birbirine yaklaştıkça çevre küçülür, uzaklaştıkça çevre büyür genellemesi kazandırılır.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En büyük (122 cm) ve en küçük (32 cm) çevre kenar çiftleriyle eksiksiz gösterilmiş. | 2 Puan: Biri doğru biri yanlış. | 1 Puan: Kenarları çarpan olarak seçememe.</w:t>
              <w:br/>
              <w:t>Öğretmen: Uğur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