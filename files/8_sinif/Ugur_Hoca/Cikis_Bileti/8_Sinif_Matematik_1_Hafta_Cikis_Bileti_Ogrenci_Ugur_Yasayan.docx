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BÖLEN LİSTESİ VE ASAL ÇARPANLAR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Çarpan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72 sayısını bölen listesi (çarpan algoritması) yöntemini kullanarak asal çarpanlarına ayırınız.</w:t>
              <w:br/>
              <w:br/>
              <w:t>1) Sayıyı asal çarpanlarının üslü çarpımı şeklinde ifade ediniz.</w:t>
              <w:br/>
              <w:t>2) 72 sayısının kaç farklı asal çarpanı olduğunu ve bu asal çarpanların neler olduğunu yazınız.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GÖKKUŞAĞI YÖNTEMİ &amp; POZİTİF BÖLENLER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Çarpan Çiftleri &amp; Gökkuşağı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36 sayısının tüm pozitif çarpanlarını küçükten büyüğe sıralayarak gökkuşağı yöntemiyle yay çizip eşleştiriniz.</w:t>
              <w:br/>
              <w:br/>
              <w:t>Bu sayının çarpan sayısı neden tek adettir? Hangi çarpanın tek kaldığını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(1 ASAL SAYI MIDIR?)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Sayı Tanımı ve Kavram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Sınıfta Ali: «1 sayısı yalnızca 1'e ve kendisine bölündüğü için en küçük asal sayıdır!» demiştir.</w:t>
              <w:br/>
              <w:br/>
              <w:t>1) Ali'nin bu iddiası doğru mudur? Nedenini asal sayıların resmî matematiksel tanımını vererek açıklayınız.</w:t>
              <w:br/>
              <w:t>2) En küçük asal sayıyı ve tek çift asal sayıyı belirtiniz.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LGS ALAN &amp; ÇEVRE OPTİMİZASYONU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Yeni Nesil LGS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Alanı 60 cm² olan dikdörtgen şeklindeki bir fotoğraf çerçevesinin kenar uzunlukları santimetre cinsinden birer tam sayıdır.</w:t>
              <w:br/>
              <w:br/>
              <w:t>1) Bu çerçevenin çevre uzunluğunun alabileceği en büyük değer kaç cm'dir?</w:t>
              <w:br/>
              <w:t>2) Çevre uzunluğunun alabileceği en küçük değer kaç cm'dir? Seçtiğiniz kenar uzunluklarını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