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22"/>
        </w:rPr>
        <w:t>T.C. MİLLÎ EĞİTİM BAKANLIĞI</w:t>
        <w:br/>
      </w:r>
      <w:r>
        <w:rPr>
          <w:rFonts w:ascii="Arial" w:hAnsi="Arial"/>
          <w:b/>
          <w:sz w:val="20"/>
        </w:rPr>
        <w:t>ALPARSLAN ORTAOKULU • MATEMATİK ZÜMRESİ</w:t>
        <w:br/>
      </w:r>
      <w:r>
        <w:rPr>
          <w:rFonts w:ascii="Arial" w:hAnsi="Arial"/>
          <w:b/>
          <w:color w:val="C53030"/>
          <w:sz w:val="21"/>
        </w:rPr>
        <w:t>MEB ÖLÇME, DEĞERLENDİRME VE SINAV HİZMETLERİ GENEL MÜDÜRLÜĞÜ (ÖDSGM)</w:t>
        <w:br/>
      </w:r>
      <w:r>
        <w:rPr>
          <w:rFonts w:ascii="Arial" w:hAnsi="Arial"/>
          <w:b/>
          <w:color w:val="0078D4"/>
          <w:sz w:val="25"/>
        </w:rPr>
        <w:t>SENARYOLU ORTAK YAZILI SINAV VE ANALİTİK PUANLAMA ANAHTARI KILAVUZU</w:t>
        <w:br/>
      </w:r>
      <w:r>
        <w:rPr>
          <w:rFonts w:ascii="Arial" w:hAnsi="Arial"/>
          <w:i/>
          <w:color w:val="64748B"/>
          <w:sz w:val="19"/>
        </w:rPr>
        <w:t>8. Sınıf Matematik • 1. Dönem 1. Ortak Yazılı Sınavı • Çarpanlar ve Katlar / Asal Çarpanlar</w:t>
      </w:r>
    </w:p>
    <w:p>
      <w:pPr>
        <w:spacing w:after="160"/>
      </w:pPr>
    </w:p>
    <w:p>
      <w:pPr>
        <w:pStyle w:val="Heading1"/>
      </w:pPr>
      <w:r>
        <w:rPr>
          <w:color w:val="1F4E79"/>
          <w:sz w:val="22"/>
        </w:rPr>
        <w:t>1. MEB ÖDSGM KAZANIM VE SENARYO SORU DAĞILIM TABLOSU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F4E79"/>
          </w:tcPr>
          <w:p>
            <w:r>
              <w:rPr>
                <w:b/>
                <w:color w:val="FFFFFF"/>
                <w:sz w:val="16"/>
              </w:rPr>
              <w:t>Sıra</w:t>
            </w:r>
          </w:p>
        </w:tc>
        <w:tc>
          <w:tcPr>
            <w:tcW w:type="dxa" w:w="1987"/>
            <w:shd w:fill="1F4E79"/>
          </w:tcPr>
          <w:p>
            <w:r>
              <w:rPr>
                <w:b/>
                <w:color w:val="FFFFFF"/>
                <w:sz w:val="16"/>
              </w:rPr>
              <w:t>Öğrenme Alanı / Konu</w:t>
            </w:r>
          </w:p>
        </w:tc>
        <w:tc>
          <w:tcPr>
            <w:tcW w:type="dxa" w:w="1987"/>
            <w:shd w:fill="1F4E79"/>
          </w:tcPr>
          <w:p>
            <w:r>
              <w:rPr>
                <w:b/>
                <w:color w:val="FFFFFF"/>
                <w:sz w:val="16"/>
              </w:rPr>
              <w:t>Kazanım Kodu</w:t>
            </w:r>
          </w:p>
        </w:tc>
        <w:tc>
          <w:tcPr>
            <w:tcW w:type="dxa" w:w="1987"/>
            <w:shd w:fill="1F4E79"/>
          </w:tcPr>
          <w:p>
            <w:r>
              <w:rPr>
                <w:b/>
                <w:color w:val="FFFFFF"/>
                <w:sz w:val="16"/>
              </w:rPr>
              <w:t>Senaryo 1 (Temel Ağırlıklı)</w:t>
            </w:r>
          </w:p>
        </w:tc>
        <w:tc>
          <w:tcPr>
            <w:tcW w:type="dxa" w:w="1987"/>
            <w:shd w:fill="1F4E79"/>
          </w:tcPr>
          <w:p>
            <w:r>
              <w:rPr>
                <w:b/>
                <w:color w:val="FFFFFF"/>
                <w:sz w:val="16"/>
              </w:rPr>
              <w:t>Senaryo 2 (Analiz Ağırlıklı)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1. Ünite: Çarpanlar ve Katlar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MAT.8.1.1.1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(Kavrama / Temel)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(Kavrama)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1. Ünite: Çarpanlar ve Katlar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MAT.8.1.1.1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(Kavrama / Okunuş)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(Uygulama)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1. Ünite: Çarpanlar ve Katlar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MAT.8.1.1.1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(Uygulama / Basamak)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(Modelleme)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1. Ünite: Çarpanlar ve Katlar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MAT.8.1.1.1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(Modelleme / Karşılaştırma)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(Analiz)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1. Ünite: Çarpanlar ve Katlar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MAT.8.1.1.1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(Uygulama / Örüntü)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(Beceri Temelli)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6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1. Ünite: Çarpanlar ve Katlar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MAT.8.1.1.1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(Analiz / Problem)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(Üst Düzey Akıl Yürütme)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F4E79"/>
          <w:sz w:val="22"/>
        </w:rPr>
        <w:t>2. SENARYO 1 — AÇIK UÇLU ORTAK SINAV SORU KİTAPÇIĞI (6 SORU)</w:t>
      </w:r>
    </w:p>
    <w:p>
      <w:r>
        <w:rPr>
          <w:i/>
          <w:sz w:val="16"/>
        </w:rPr>
        <w:t>Türkiye Yüzyılı Maarif Modeli uyarınca sorular açık uçludur; seçenek (A, B, C, D) içermez. Öğrenciler işlemlerini çözüm kutularına açıkça yazmalıdır.</w:t>
      </w:r>
    </w:p>
    <w:p>
      <w:r>
        <w:rPr>
          <w:b/>
          <w:color w:val="1F4E79"/>
          <w:sz w:val="19"/>
        </w:rPr>
        <w:t>SORU 1 (MAT.8.1.1.1 - Pozitif Çarpan Sayısı &amp; Bölenler) [15 Puan]</w:t>
        <w:br/>
      </w:r>
      <w:r>
        <w:rPr>
          <w:sz w:val="18"/>
        </w:rPr>
        <w:t>72 sayısının pozitif tam sayı çarpanlarının (bölenlerinin) toplam sayısı kaçtır?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AFAFA"/>
          </w:tcPr>
          <w:p>
            <w:r>
              <w:rPr>
                <w:i/>
                <w:color w:val="A0AEC0"/>
                <w:sz w:val="16"/>
              </w:rPr>
              <w:t>İşlem ve Çözüm Alanı:</w:t>
              <w:br/>
              <w:br/>
              <w:br/>
              <w:br/>
              <w:br/>
            </w:r>
          </w:p>
        </w:tc>
      </w:tr>
    </w:tbl>
    <w:p>
      <w:pPr>
        <w:spacing w:after="120"/>
      </w:pPr>
    </w:p>
    <w:p>
      <w:r>
        <w:rPr>
          <w:b/>
          <w:color w:val="1F4E79"/>
          <w:sz w:val="19"/>
        </w:rPr>
        <w:t>SORU 2 (MAT.8.1.1.1 - Gökkuşağı Yöntemi &amp; Sıralı Çarpanlar) [15 Puan]</w:t>
        <w:br/>
      </w:r>
      <w:r>
        <w:rPr>
          <w:sz w:val="18"/>
        </w:rPr>
        <w:t>Bir pozitif tam sayının tüm pozitif çarpanları küçükten büyüğe sıralanmıştır:</w:t>
        <w:br/>
        <w:br/>
        <w:t>1, 2, 3, 4, a, 8, 12, b, 24, c</w:t>
        <w:br/>
        <w:br/>
        <w:t>Buna göre a + b toplamı kaçtır?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AFAFA"/>
          </w:tcPr>
          <w:p>
            <w:r>
              <w:rPr>
                <w:i/>
                <w:color w:val="A0AEC0"/>
                <w:sz w:val="16"/>
              </w:rPr>
              <w:t>İşlem ve Çözüm Alanı:</w:t>
              <w:br/>
              <w:br/>
              <w:br/>
              <w:br/>
              <w:br/>
            </w:r>
          </w:p>
        </w:tc>
      </w:tr>
    </w:tbl>
    <w:p>
      <w:pPr>
        <w:spacing w:after="120"/>
      </w:pPr>
    </w:p>
    <w:p>
      <w:r>
        <w:rPr>
          <w:b/>
          <w:color w:val="1F4E79"/>
          <w:sz w:val="19"/>
        </w:rPr>
        <w:t>SORU 3 (MAT.8.1.1.1 - Asal Çarpan Algoritması (Bölen Listesi)) [15 Puan]</w:t>
        <w:br/>
      </w:r>
      <w:r>
        <w:rPr>
          <w:sz w:val="18"/>
        </w:rPr>
        <w:t>180 sayısının asal çarpanlarının çarpımı şeklinde üslü gösterimi 2ˣ × 3ʸ × 5ᶻ olduğuna göre x + y + z toplamı kaçtır?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AFAFA"/>
          </w:tcPr>
          <w:p>
            <w:r>
              <w:rPr>
                <w:i/>
                <w:color w:val="A0AEC0"/>
                <w:sz w:val="16"/>
              </w:rPr>
              <w:t>İşlem ve Çözüm Alanı:</w:t>
              <w:br/>
              <w:br/>
              <w:br/>
              <w:br/>
              <w:br/>
            </w:r>
          </w:p>
        </w:tc>
      </w:tr>
    </w:tbl>
    <w:p>
      <w:pPr>
        <w:spacing w:after="120"/>
      </w:pPr>
    </w:p>
    <w:p>
      <w:r>
        <w:rPr>
          <w:b/>
          <w:color w:val="1F4E79"/>
          <w:sz w:val="19"/>
        </w:rPr>
        <w:t>SORU 4 (MAT.8.1.1.1 - Farklı Asal Çarpanlar Toplamı) [15 Puan]</w:t>
        <w:br/>
      </w:r>
      <w:r>
        <w:rPr>
          <w:sz w:val="18"/>
        </w:rPr>
        <w:t>210 sayısının farklı asal çarpanlarının toplamı kaçtır?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AFAFA"/>
          </w:tcPr>
          <w:p>
            <w:r>
              <w:rPr>
                <w:i/>
                <w:color w:val="A0AEC0"/>
                <w:sz w:val="16"/>
              </w:rPr>
              <w:t>İşlem ve Çözüm Alanı:</w:t>
              <w:br/>
              <w:br/>
              <w:br/>
              <w:br/>
              <w:br/>
            </w:r>
          </w:p>
        </w:tc>
      </w:tr>
    </w:tbl>
    <w:p>
      <w:pPr>
        <w:spacing w:after="120"/>
      </w:pPr>
    </w:p>
    <w:p>
      <w:r>
        <w:rPr>
          <w:b/>
          <w:color w:val="1F4E79"/>
          <w:sz w:val="19"/>
        </w:rPr>
        <w:t>SORU 5 (MAT.8.1.1.1 - Çarpan Ağacı Modeli) [15 Puan]</w:t>
        <w:br/>
      </w:r>
      <w:r>
        <w:rPr>
          <w:sz w:val="18"/>
        </w:rPr>
        <w:t>Bir çarpan ağacında en üstteki sayı K, ilk dalları 2 ve M, M'nin dalları 3 ve N, N'nin dalları ise 5 ve 7'dir.</w:t>
        <w:br/>
        <w:br/>
        <w:t>Buna göre K - M farkı kaçtır?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AFAFA"/>
          </w:tcPr>
          <w:p>
            <w:r>
              <w:rPr>
                <w:i/>
                <w:color w:val="A0AEC0"/>
                <w:sz w:val="16"/>
              </w:rPr>
              <w:t>İşlem ve Çözüm Alanı:</w:t>
              <w:br/>
              <w:br/>
              <w:br/>
              <w:br/>
              <w:br/>
            </w:r>
          </w:p>
        </w:tc>
      </w:tr>
    </w:tbl>
    <w:p>
      <w:pPr>
        <w:spacing w:after="120"/>
      </w:pPr>
    </w:p>
    <w:p>
      <w:r>
        <w:rPr>
          <w:b/>
          <w:color w:val="1F4E79"/>
          <w:sz w:val="19"/>
        </w:rPr>
        <w:t>SORU 6 (MAT.8.1.1.1 - Geometrik Modelleme: Alan ve Çevre) [15 Puan]</w:t>
        <w:br/>
      </w:r>
      <w:r>
        <w:rPr>
          <w:sz w:val="18"/>
        </w:rPr>
        <w:t>Alanı 48 cm² olan ve kenar uzunlukları santimetre cinsinden birer doğal sayı olan bir dikdörtgenin çevre uzunluğunun alabileceği en küçük değer kaç cm'dir?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AFAFA"/>
          </w:tcPr>
          <w:p>
            <w:r>
              <w:rPr>
                <w:i/>
                <w:color w:val="A0AEC0"/>
                <w:sz w:val="16"/>
              </w:rPr>
              <w:t>İşlem ve Çözüm Alanı:</w:t>
              <w:br/>
              <w:br/>
              <w:br/>
              <w:br/>
              <w:br/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color w:val="1F4E79"/>
          <w:sz w:val="22"/>
        </w:rPr>
        <w:t>3. ANALİTİK PUANLAMA ANAHTARI VE DERECELİ PUANLAMA ÖLÇEĞİ (RUBRİK)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9"/>
          </w:tcPr>
          <w:p>
            <w:r>
              <w:rPr>
                <w:b/>
                <w:color w:val="FFFFFF"/>
                <w:sz w:val="17"/>
              </w:rPr>
              <w:t>Soru No</w:t>
            </w:r>
          </w:p>
        </w:tc>
        <w:tc>
          <w:tcPr>
            <w:tcW w:type="dxa" w:w="2484"/>
            <w:shd w:fill="1F4E79"/>
          </w:tcPr>
          <w:p>
            <w:r>
              <w:rPr>
                <w:b/>
                <w:color w:val="FFFFFF"/>
                <w:sz w:val="17"/>
              </w:rPr>
              <w:t>Pedagojik Çözüm Adımları</w:t>
            </w:r>
          </w:p>
        </w:tc>
        <w:tc>
          <w:tcPr>
            <w:tcW w:type="dxa" w:w="2484"/>
            <w:shd w:fill="1F4E79"/>
          </w:tcPr>
          <w:p>
            <w:r>
              <w:rPr>
                <w:b/>
                <w:color w:val="FFFFFF"/>
                <w:sz w:val="17"/>
              </w:rPr>
              <w:t>Puanlama Basamağı</w:t>
            </w:r>
          </w:p>
        </w:tc>
        <w:tc>
          <w:tcPr>
            <w:tcW w:type="dxa" w:w="2484"/>
            <w:shd w:fill="1F4E79"/>
          </w:tcPr>
          <w:p>
            <w:r>
              <w:rPr>
                <w:b/>
                <w:color w:val="FFFFFF"/>
                <w:sz w:val="17"/>
              </w:rPr>
              <w:t>Puan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Soru 1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Çözüm: 1) Çarpan çiftlerini yazalım:</w:t>
              <w:br/>
              <w:t>1×72, 2×36, 3×24, 4×18, 6×12, 8×9.</w:t>
              <w:br/>
              <w:t>2) Toplam: 1, 2, 3, 4, 6, 8, 9, 12, 18, 24, 36, 72 olmak üzere 12 adet çarpanı vardır.</w:t>
              <w:br/>
              <w:t>(Alternatif üslü yol: 72 = 2³ × 3² =&gt; (3+1)×(2+1) = 4 × 3 = 12). (Doğru Seçenek: C)</w:t>
              <w:br/>
              <w:t>Doğru Sonuç / Yanıt: C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• Verilenleri modelleme: 5P</w:t>
              <w:br/>
              <w:t>• İşlem adımları: 5P</w:t>
              <w:br/>
              <w:t>• Doğru nihai sonuç: 5P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15 Puan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Soru 2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Çözüm: 1) Baştan ve sondan eşleşen çarpanların çarpımı sabittir (Gökkuşağı kuralı):</w:t>
              <w:br/>
              <w:t>• 2 × 24 = 48 olduğundan aranan sayı 48'dir.</w:t>
              <w:br/>
              <w:t>2) Eksik çarpanları bulalım:</w:t>
              <w:br/>
              <w:t>• 48'in çarpanları: 1, 2, 3, 4, 6, 8, 12, 16, 24, 48.</w:t>
              <w:br/>
              <w:t>• a = 6, b = 16, c = 48.</w:t>
              <w:br/>
              <w:t>3) Toplam: a + b = 6 + 16 = 22 bulunur. (Doğru Seçenek: B)</w:t>
              <w:br/>
              <w:t>Doğru Sonuç / Yanıt: B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• Verilenleri modelleme: 5P</w:t>
              <w:br/>
              <w:t>• İşlem adımları: 5P</w:t>
              <w:br/>
              <w:t>• Doğru nihai sonuç: 5P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15 Puan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Soru 3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Çözüm: 1) 180 sayısını asal çarpanlar algoritmasıyla bölelim:</w:t>
              <w:br/>
              <w:t>180 ÷ 2 = 90</w:t>
              <w:br/>
              <w:t>90 ÷ 2 = 45</w:t>
              <w:br/>
              <w:t>45 ÷ 3 = 15</w:t>
              <w:br/>
              <w:t>15 ÷ 3 = 5</w:t>
              <w:br/>
              <w:t>5 ÷ 5 = 1</w:t>
              <w:br/>
              <w:t>2) 180 = 2² × 3² × 5¹ =&gt; x = 2, y = 2, z = 1.</w:t>
              <w:br/>
              <w:t>3) Toplam: 2 + 2 + 1 = 5 bulunur. (Doğru Seçenek: B)</w:t>
              <w:br/>
              <w:t>Doğru Sonuç / Yanıt: B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• Verilenleri modelleme: 5P</w:t>
              <w:br/>
              <w:t>• İşlem adımları: 5P</w:t>
              <w:br/>
              <w:t>• Doğru nihai sonuç: 5P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15 Puan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Soru 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Çözüm: 1) 210 sayısını asal çarpanlarına ayıralım:</w:t>
              <w:br/>
              <w:t>210 = 2 × 105 = 2 × 3 × 35 = 2 × 3 × 5 × 7.</w:t>
              <w:br/>
              <w:t>2) Farklı asal çarpanları: 2, 3, 5, 7'dir.</w:t>
              <w:br/>
              <w:t>3) Toplam: 2 + 3 + 5 + 7 = 17 bulunur. (Doğru Seçenek: B)</w:t>
              <w:br/>
              <w:t>Doğru Sonuç / Yanıt: B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• Verilenleri modelleme: 5P</w:t>
              <w:br/>
              <w:t>• İşlem adımları: 5P</w:t>
              <w:br/>
              <w:t>• Doğru nihai sonuç: 5P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15 Puan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Soru 5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Çözüm: 1) Aşağıdan yukarıya doğru çarpalım:</w:t>
              <w:br/>
              <w:t>• N = 5 × 7 = 35</w:t>
              <w:br/>
              <w:t>• M = 3 × N = 3 × 35 = 105</w:t>
              <w:br/>
              <w:t>• K = 2 × M = 2 × 105 = 210</w:t>
              <w:br/>
              <w:t>2) Fark: K - M = 210 - 105 = 105 bulunur. (Doğru Seçenek: B)</w:t>
              <w:br/>
              <w:t>Doğru Sonuç / Yanıt: B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• Verilenleri modelleme: 5P</w:t>
              <w:br/>
              <w:t>• İşlem adımları: 5P</w:t>
              <w:br/>
              <w:t>• Doğru nihai sonuç: 5P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15 Puan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Soru 6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Çözüm: 1) Alan = a × b = 48 cm².</w:t>
              <w:br/>
              <w:t>2) Çevre = 2 × (a + b). Çevrenin en küçük olması için kenarlar birbirine en yakın seçilmelidir.</w:t>
              <w:br/>
              <w:t>3) Kenar çiftleri: (1,48)-&gt;98, (2,24)-&gt;52, (3,16)-&gt;38, (4,12)-&gt;32, (6,8)-&gt;28.</w:t>
              <w:br/>
              <w:t>4) En yakın çarpanlar 6 ve 8'dir. Çevre = 2 × (6 + 8) = 28 cm. (Doğru Seçenek: B)</w:t>
              <w:br/>
              <w:t>Doğru Sonuç / Yanıt: B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• Verilenleri modelleme: 5P</w:t>
              <w:br/>
              <w:t>• İşlem adımları: 5P</w:t>
              <w:br/>
              <w:t>• Doğru nihai sonuç: 5P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15 Puan</w:t>
            </w:r>
          </w:p>
        </w:tc>
      </w:tr>
    </w:tbl>
    <w:p>
      <w:pPr>
        <w:spacing w:after="300"/>
      </w:pPr>
    </w:p>
    <w:p>
      <w:pPr>
        <w:jc w:val="right"/>
      </w:pPr>
      <w:r>
        <w:rPr>
          <w:b/>
          <w:sz w:val="17"/>
        </w:rPr>
        <w:t>Uğur YAŞAYAN</w:t>
        <w:br/>
        <w:t>Matematik Matematik Zümre Başkanı</w:t>
        <w:br/>
        <w:br/>
        <w:t>UYGUNDUR</w:t>
        <w:br/>
        <w:t>Mustafa ÖZKAN</w:t>
        <w:br/>
        <w:t>Okul Müdürü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