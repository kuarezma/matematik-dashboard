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ALPARSLAN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8. SINIF MATEMATİK DERSİ (LGS)</w:t>
              <w:br/>
            </w:r>
            <w:r>
              <w:rPr>
                <w:rFonts w:ascii="Arial" w:hAnsi="Arial"/>
                <w:b/>
                <w:color w:val="C53030"/>
                <w:sz w:val="20"/>
              </w:rPr>
              <w:t>1. HAFTA ÇALIŞMA KAĞIDI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İşlemler • MAT.8.1.1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202C"/>
                <w:sz w:val="16"/>
              </w:rPr>
              <w:t>Adı Soyadı : ................................</w:t>
              <w:br/>
              <w:t>Sınıf / No   : 5 / ......  No: ...........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PUAN: [         / 100 ]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(Pozitif Çarpan Sayısı &amp; Bölenler)</w:t>
              <w:br/>
            </w:r>
            <w:r>
              <w:rPr>
                <w:rFonts w:ascii="Arial" w:hAnsi="Arial"/>
                <w:sz w:val="16"/>
              </w:rPr>
              <w:t>72 sayısının pozitif tam sayı çarpanlarının (bölenlerinin) toplam sayısı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(Gökkuşağı Yöntemi &amp; Sıralı Çarpanlar)</w:t>
              <w:br/>
            </w:r>
            <w:r>
              <w:rPr>
                <w:rFonts w:ascii="Arial" w:hAnsi="Arial"/>
                <w:sz w:val="16"/>
              </w:rPr>
              <w:t>Bir pozitif tam sayının tüm pozitif çarpanları küçükten büyüğe sıralanmıştır:</w:t>
              <w:br/>
              <w:br/>
              <w:t>1, 2, 3, 4, a, 8, 12, b, 24, c</w:t>
              <w:br/>
              <w:br/>
              <w:t>Buna göre a + b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(Asal Çarpan Algoritması (Bölen Listesi))</w:t>
              <w:br/>
            </w:r>
            <w:r>
              <w:rPr>
                <w:rFonts w:ascii="Arial" w:hAnsi="Arial"/>
                <w:sz w:val="16"/>
              </w:rPr>
              <w:t>180 sayısının asal çarpanlarının çarpımı şeklinde üslü gösterimi 2ˣ × 3ʸ × 5ᶻ olduğuna göre x + y + z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7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(Farklı Asal Çarpanlar Toplamı)</w:t>
              <w:br/>
            </w:r>
            <w:r>
              <w:rPr>
                <w:rFonts w:ascii="Arial" w:hAnsi="Arial"/>
                <w:sz w:val="16"/>
              </w:rPr>
              <w:t>210 sayısının farklı asal çarpanlarının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19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21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(Çarpan Ağacı Modeli)</w:t>
              <w:br/>
            </w:r>
            <w:r>
              <w:rPr>
                <w:rFonts w:ascii="Arial" w:hAnsi="Arial"/>
                <w:sz w:val="16"/>
              </w:rPr>
              <w:t>Bir çarpan ağacında en üstteki sayı K, ilk dalları 2 ve M, M'nin dalları 3 ve N, N'nin dalları ise 5 ve 7'dir.</w:t>
              <w:br/>
              <w:br/>
              <w:t>Buna göre K - M farkı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70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105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210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315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(Geometrik Modelleme: Alan ve Çevre)</w:t>
              <w:br/>
            </w:r>
            <w:r>
              <w:rPr>
                <w:rFonts w:ascii="Arial" w:hAnsi="Arial"/>
                <w:sz w:val="16"/>
              </w:rPr>
              <w:t>Alanı 48 cm² olan ve kenar uzunlukları santimetre cinsinden birer doğal sayı olan bir dikdörtgenin çevre uzunluğunun alabileceği en küçük değer kaç cm'dir?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32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38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4E79"/>
          <w:sz w:val="17"/>
        </w:rPr>
        <w:t>8. SINIF MATEMATİK DERSİ (LGS) • 1. HAFTA: BECERİ TEMELLİ SORULAR (ÖĞRENCİ ÇALIŞMA KAĞIDI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(Asal Sayılar &amp; İki Basamaklı Sınırlar)</w:t>
              <w:br/>
            </w:r>
            <w:r>
              <w:rPr>
                <w:rFonts w:ascii="Arial" w:hAnsi="Arial"/>
                <w:sz w:val="16"/>
              </w:rPr>
              <w:t>İki basamaklı en küçük asal sayı ile iki basamaklı en büyük asal sayının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104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106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108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110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(Üslü Gösterimden Çarpan Analizi)</w:t>
              <w:br/>
            </w:r>
            <w:r>
              <w:rPr>
                <w:rFonts w:ascii="Arial" w:hAnsi="Arial"/>
                <w:sz w:val="16"/>
              </w:rPr>
              <w:t>A = 2³ × 3² × 7 sayısı veriliyor.</w:t>
              <w:br/>
              <w:br/>
              <w:t>Aşağıdakilerden hangisi A sayısının bir çarpanı (böleni) değildir?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42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54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56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(Pozitif Bölen Sayısı Tek Olan Sayılar)</w:t>
              <w:br/>
            </w:r>
            <w:r>
              <w:rPr>
                <w:rFonts w:ascii="Arial" w:hAnsi="Arial"/>
                <w:sz w:val="16"/>
              </w:rPr>
              <w:t>1 ile 50 arasındaki doğal sayılardan pozitif çarpan sayısı tek sayıda olan kaç tane doğal sayı vardır?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8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(Asal Çarpan Kısıtı &amp; En Büyük Sayı)</w:t>
              <w:br/>
            </w:r>
            <w:r>
              <w:rPr>
                <w:rFonts w:ascii="Arial" w:hAnsi="Arial"/>
                <w:sz w:val="16"/>
              </w:rPr>
              <w:t>1'den 100'e kadar olan sayılar arasında, asal çarpanları yalnızca 2 ve 3 olan en büyük iki basamaklı doğal sayı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84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90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96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98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(LGS Tarzı Parçalama Problemi)</w:t>
              <w:br/>
            </w:r>
            <w:r>
              <w:rPr>
                <w:rFonts w:ascii="Arial" w:hAnsi="Arial"/>
                <w:sz w:val="16"/>
              </w:rPr>
              <w:t>Uzunluğu 90 cm olan bir tahta çıta, santimetre cinsinden tam sayı olacak şekilde eşit uzunlukta parçalara bölünecektir.</w:t>
              <w:br/>
              <w:br/>
              <w:t>Her bir parçanın uzunluğu 5 cm'den büyük, 20 cm'den küçük kaç farklı değer alabilir?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(LGS Beceri Temelli: Kart Seçme)</w:t>
              <w:br/>
            </w:r>
            <w:r>
              <w:rPr>
                <w:rFonts w:ascii="Arial" w:hAnsi="Arial"/>
                <w:sz w:val="16"/>
              </w:rPr>
              <w:t>Dört öğrencinin ellerindeki kartlarda 60, 75, 84, 90 sayıları yazmaktadır.</w:t>
              <w:br/>
              <w:br/>
              <w:t>Asal çarpanları arasında hem 2 hem de 3 bulunan fakat 5 bulunmayan kart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75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84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90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⚪C ⚪D    2: ⚪A ⚪B ⚪C ⚪D    3: ⚪A ⚪B ⚪C ⚪D    4: ⚪A ⚪B ⚪C ⚪D    5: ⚪A ⚪B ⚪C ⚪D    6: ⚪A ⚪B ⚪C ⚪D</w:t>
              <w:br/>
              <w:t xml:space="preserve"> 7: ⚪A ⚪B ⚪C ⚪D    8: ⚪A ⚪B ⚪C ⚪D    9: ⚪A ⚪B ⚪C ⚪D   10: ⚪A ⚪B ⚪C ⚪D   11: ⚪A ⚪B ⚪C ⚪D   12: ⚪A ⚪B ⚪C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9"/>
              </w:rPr>
              <w:t>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