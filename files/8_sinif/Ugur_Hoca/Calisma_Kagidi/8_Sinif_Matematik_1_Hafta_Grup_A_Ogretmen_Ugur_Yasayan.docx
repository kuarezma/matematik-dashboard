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72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22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 (Bölen Listesi)]</w:t>
              <w:br/>
            </w:r>
            <w:r>
              <w:rPr>
                <w:rFonts w:ascii="Arial" w:hAnsi="Arial"/>
                <w:color w:val="1A202C"/>
                <w:sz w:val="16"/>
              </w:rPr>
              <w:t>180 sayısının asal çarpanlarının çarpımı şeklinde üslü gösterimi 2ˣ × 3ʸ × 5ᶻ olduğuna göre x + y + z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210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17      C) 19      D) 21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105      C) 210      D) 315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Modelleme: Alan ve Çevre]</w:t>
              <w:br/>
            </w:r>
            <w:r>
              <w:rPr>
                <w:rFonts w:ascii="Arial" w:hAnsi="Arial"/>
                <w:color w:val="1A202C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28      C) 32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&amp; İki Basamaklı Sınırlar]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İki basamaklı en küçük asal sayı: 11'dir.</w:t>
              <w:br/>
              <w:t>2) İki basamaklı en büyük asal sayı: 97'dir (91 asal değildir: 7×13=91).</w:t>
              <w:br/>
              <w:t>3) Toplam: 11 + 97 = 108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42      C) 54      D) 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Seçenekleri asal çarpanlarına ayıralım:</w:t>
              <w:br/>
              <w:t>• 24 = 2³ × 3¹ (A'da var: 2³ ve 3² içerir).</w:t>
              <w:br/>
              <w:t>• 42 = 2¹ × 3¹ × 7¹ (A'da var).</w:t>
              <w:br/>
              <w:t>• 56 = 2³ × 7¹ (A'da var).</w:t>
              <w:br/>
              <w:t>• 54 = 2¹ × 3³ (A'da sadece 3² vardır, 3³ bulunmaz!).</w:t>
              <w:br/>
              <w:t>Dolayısıyla 54 sayısı A'nın böleni değildir.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50 arasındaki doğal sayılardan pozitif çarpan sayısı tek sayıda olan kaç tane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      B) 6      C) 7      D) 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Önemli Kural: Sadece tam kare sayıların pozitif bölen sayısı tektir (çünkü k × k eşleşmesinde bir çarpan tek sayılır).</w:t>
              <w:br/>
              <w:t>2) 1 ile 50 arasındaki tam kare sayılar:</w:t>
              <w:br/>
              <w:t>1²=1, 2²=4, 3²=9, 4²=16, 5²=25, 6²=36, 7²=49.</w:t>
              <w:br/>
              <w:t>3) Toplam 7 adet sayı vardır.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 &amp; En Büyük Sayı]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3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84      B) 90      C) 96      D) 98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Sayı 2ᵃ × 3ᵇ biçiminde olmalıdır (başka asal çarpan içermez):</w:t>
              <w:br/>
              <w:t>• 98 = 2 × 7² (7 var, olmaz).</w:t>
              <w:br/>
              <w:t>• 96 = 2⁵ × 3¹ = 32 × 3 = 96 (Sadece 2 ve 3 var!).</w:t>
              <w:br/>
              <w:t>• 90 = 2 × 3² × 5 (5 var, olmaz).</w:t>
              <w:br/>
              <w:t>• 84 = 2² × 3 × 7 (7 var, olmaz).</w:t>
              <w:br/>
              <w:t>En büyük iki basamaklı sayı 96'dır.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Tarzı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Parça uzunluğu 90'ın bir böleni olmalıdır.</w:t>
              <w:br/>
              <w:t>2) 90'ın pozitif bölenleri: 1, 2, 3, 5, 6, 9, 10, 15, 18, 30, 45, 90.</w:t>
              <w:br/>
              <w:t>3) 5 ile 20 arasındaki bölenler: 6, 9, 10, 15, 18.</w:t>
              <w:br/>
              <w:t>Toplam 5 farklı değer alabilir.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Temelli: Kart Seçme]</w:t>
              <w:br/>
            </w:r>
            <w:r>
              <w:rPr>
                <w:rFonts w:ascii="Arial" w:hAnsi="Arial"/>
                <w:color w:val="1A202C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60      B) 75      C) 84      D) 90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Kartlardaki sayıların asal çarpanlarını bulalım:</w:t>
              <w:br/>
              <w:t>• 60 = 2² × 3 × 5 (5 çarpanı var).</w:t>
              <w:br/>
              <w:t>• 75 = 3 × 5² (2 çarpanı yok).</w:t>
              <w:br/>
              <w:t>• 90 = 2 × 3² × 5 (5 çarpanı var).</w:t>
              <w:br/>
              <w:t>• 84 = 2² × 3 × 7 (2 ve 3 var, 5 yoktur!).</w:t>
              <w:br/>
              <w:t>Doğru kart 84'tür. (Doğru Seçenek: C)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1-C | 2-B | 3-B | 4-B | 5-B | 6-B | 7-C | 8-C | 9-C | 10-C | 11-C | 12-C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