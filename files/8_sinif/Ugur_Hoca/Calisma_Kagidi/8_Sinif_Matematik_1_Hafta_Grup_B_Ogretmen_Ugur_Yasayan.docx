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Çözümlü Öğretmen Nüshası</w:t>
            </w:r>
          </w:p>
        </w:tc>
        <w:tc>
          <w:tcPr>
            <w:tcW w:type="dxa" w:w="2880"/>
            <w:shd w:fill="F0FF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Öğretmen: 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Zümresi</w:t>
              <w:br/>
            </w:r>
            <w:r>
              <w:rPr>
                <w:rFonts w:ascii="Arial" w:hAnsi="Arial"/>
                <w:b/>
                <w:color w:val="276749"/>
                <w:sz w:val="15"/>
              </w:rPr>
              <w:t>GRUP B CEVAP ANAHTARI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90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90 = 2¹ × 3² × 5¹.</w:t>
              <w:br/>
              <w:t>2) Çarpan sayısı: (1+1) × (2+1) × (1+1) = 2 × 3 × 2 = 12 adet.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5, a, 10, b, 30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18      B) 21      C) 24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 × 30 = 30 olduğundan sayı 30'dur.</w:t>
              <w:br/>
              <w:t>2) 30'un çarpanları: 1, 2, 3, 5, 6, 10, 15, 30.</w:t>
              <w:br/>
              <w:t>3) a = 6, b = 15 =&gt; a + b = 6 + 15 = 21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Algoritması]</w:t>
              <w:br/>
            </w:r>
            <w:r>
              <w:rPr>
                <w:rFonts w:ascii="Arial" w:hAnsi="Arial"/>
                <w:color w:val="1A202C"/>
                <w:sz w:val="16"/>
              </w:rPr>
              <w:t>120 sayısının asal çarpanlarının çarpımı şeklinde üslü gösterimi 2ᵃ × 3ᵇ × 5ᶜ olduğuna göre a + b + c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120 = 2³ × 3¹ × 5¹.</w:t>
              <w:br/>
              <w:t>2) a = 3, b = 1, c = 1 =&gt; 3 + 1 + 1 = 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330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17      B) 21      C) 23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330 = 2 × 3 × 5 × 11.</w:t>
              <w:br/>
              <w:t>2) Asal çarpanlar: 2, 3, 5, 11.</w:t>
              <w:br/>
              <w:t>3) Toplam: 2 + 3 + 5 + 11 = 21 bulunur.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A, ilk dalları 2 ve B, B'nin dalları 3 ve C, C'nin dalları 5 ve 5'tir.</w:t>
              <w:br/>
              <w:br/>
              <w:t>Buna göre A - B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50      B) 75      C) 150      D) 225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C = 5 × 5 = 25.</w:t>
              <w:br/>
              <w:t>2) B = 3 × 25 = 75.</w:t>
              <w:br/>
              <w:t>3) A = 2 × 75 = 150.</w:t>
              <w:br/>
              <w:t>4) A - B = 150 - 75 = 75 bulunur. (Doğru Seçenek: B)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Modelleme]</w:t>
              <w:br/>
            </w:r>
            <w:r>
              <w:rPr>
                <w:rFonts w:ascii="Arial" w:hAnsi="Arial"/>
                <w:color w:val="1A202C"/>
                <w:sz w:val="16"/>
              </w:rPr>
              <w:t>Alanı 60 cm² olan ve kenar uzunlukları santimetre cinsinden birer tam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28      B) 32      C) 34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B):</w:t>
              <w:br/>
            </w:r>
            <w:r>
              <w:rPr>
                <w:rFonts w:ascii="Arial" w:hAnsi="Arial"/>
                <w:color w:val="2D3748"/>
                <w:sz w:val="14"/>
              </w:rPr>
              <w:t>1) 60'ın birbirine en yakın çarpanları 6 ve 10'dur.</w:t>
              <w:br/>
              <w:t>2) Çevre = 2 × (6 + 10) = 32 cm. (Doğru Seçenek: B)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Analizi]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rakamları farklı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En küçük: 11, en büyük rakamları farklı asal: 97.</w:t>
              <w:br/>
              <w:t>2) 11 + 97 = 108 bulunur.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B = 2⁴ × 3² × 5 sayısı veriliyor.</w:t>
              <w:br/>
              <w:br/>
              <w:t>Aşağıdakilerden hangisi B sayısının bir çarpanı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36      B) 40      C) 54      D) 80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54 = 2 × 3³.</w:t>
              <w:br/>
              <w:t>2) B sayısında sadece 3² vardır, 3³ bulunmaz.</w:t>
              <w:br/>
              <w:t>Dolayısıyla 54 çarpan değildir. (Doğru Seçenek: C)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70 arasındaki doğal sayılardan pozitif bölen sayısı tek olan kaç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1 ile 70 arasındaki tam kare sayılar: 1, 4, 9, 16, 25, 36, 49, 64.</w:t>
              <w:br/>
              <w:t>2) Toplam 8 adet tam kare sayı vardır.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5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80      B) 90      C) 100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2 ve 5 asal çarpanlı iki basamaklı sayılar:</w:t>
              <w:br/>
              <w:t>• 2⁴ × 5 = 80.</w:t>
              <w:br/>
              <w:t>• 2 × 5² = 50.</w:t>
              <w:br/>
              <w:t>En büyük iki basamaklı sayı 80'dir. (90'da 3 vardır, 100 üç basamaklıdır). (Doğru Seçenek: 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84 cm olan bir tel, santimetre cinsinden tam sayı olan eşit parçalara ayrılacaktır.</w:t>
              <w:br/>
              <w:br/>
              <w:t>Her parçanın uzunluğu 3 cm'den büyük, 15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C):</w:t>
              <w:br/>
            </w:r>
            <w:r>
              <w:rPr>
                <w:rFonts w:ascii="Arial" w:hAnsi="Arial"/>
                <w:color w:val="2D3748"/>
                <w:sz w:val="14"/>
              </w:rPr>
              <w:t>1) 84'ün bölenleri: 1, 2, 3, 4, 6, 7, 12, 14, 21, 28, 42, 84.</w:t>
              <w:br/>
              <w:t>2) 3 ile 15 arasındakiler: 4, 6, 7, 12, 14.</w:t>
              <w:br/>
              <w:t>Toplam 5 farklı değer alabilir. (Doğru Seçenek: C)</w:t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 Kart Sorusu]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üzerinde 42, 70, 80, 105 sayıları yazmaktadır.</w:t>
              <w:br/>
              <w:br/>
              <w:t>Asal çarpanları arasında hem 2 hem de 7 bulunan fakat 5 bulunmayan kutu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42      B) 70      C) 80      D) 105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276749"/>
                <w:sz w:val="14"/>
              </w:rPr>
              <w:t>Çözüm (Cevap: A):</w:t>
              <w:br/>
            </w:r>
            <w:r>
              <w:rPr>
                <w:rFonts w:ascii="Arial" w:hAnsi="Arial"/>
                <w:color w:val="2D3748"/>
                <w:sz w:val="14"/>
              </w:rPr>
              <w:t>1) 42 = 2 × 3 × 7 (2 ve 7 var, 5 yoktur).</w:t>
              <w:br/>
              <w:t>2) 70 = 2 × 5 × 7 (5 var).</w:t>
              <w:br/>
              <w:t>Doğru kutu 42'dir. (Doğru Seçenek: A)</w:t>
            </w:r>
          </w:p>
        </w:tc>
      </w:tr>
    </w:tbl>
    <w:p>
      <w:pPr>
        <w:spacing w:before="80" w:after="20"/>
      </w:pPr>
      <w:r>
        <w:rPr>
          <w:rFonts w:ascii="Arial" w:hAnsi="Arial"/>
          <w:b/>
          <w:color w:val="1F4E79"/>
          <w:sz w:val="15"/>
        </w:rPr>
        <w:t xml:space="preserve">PRATİK CEVAP ANAHTARI [GRUP B]: </w:t>
      </w:r>
      <w:r>
        <w:rPr>
          <w:rFonts w:ascii="Arial" w:hAnsi="Arial"/>
          <w:b/>
          <w:color w:val="276749"/>
          <w:sz w:val="15"/>
        </w:rPr>
        <w:t>1-C | 2-B | 3-B | 4-B | 5-B | 6-B | 7-C | 8-C | 9-C | 10-A | 11-C | 12-A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