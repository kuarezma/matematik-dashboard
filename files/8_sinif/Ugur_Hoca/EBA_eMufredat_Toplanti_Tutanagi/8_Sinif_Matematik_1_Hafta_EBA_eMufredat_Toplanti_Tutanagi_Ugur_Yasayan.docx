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8. Sınıf • Müfredat: MEB LGS Hazırlık &amp; Güncel Müfredat</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Uğur YAŞAYAN &amp; Demet GÜRHAN YAŞAYAN</w:t>
            </w:r>
          </w:p>
        </w:tc>
      </w:tr>
      <w:tr>
        <w:tc>
          <w:tcPr>
            <w:tcW w:type="dxa" w:w="3600"/>
          </w:tcPr>
          <w:p>
            <w:r>
              <w:rPr>
                <w:b/>
                <w:sz w:val="17"/>
              </w:rPr>
              <w:t>İncelenen Sınıflar &amp; Şubeler:</w:t>
            </w:r>
          </w:p>
        </w:tc>
        <w:tc>
          <w:tcPr>
            <w:tcW w:type="dxa" w:w="6192"/>
          </w:tcPr>
          <w:p>
            <w:r>
              <w:rPr>
                <w:sz w:val="17"/>
              </w:rPr>
              <w:t>8. Sınıf (Tüm Şubeler)</w:t>
            </w:r>
          </w:p>
        </w:tc>
      </w:tr>
      <w:tr>
        <w:tc>
          <w:tcPr>
            <w:tcW w:type="dxa" w:w="3600"/>
          </w:tcPr>
          <w:p>
            <w:r>
              <w:rPr>
                <w:b/>
                <w:sz w:val="17"/>
              </w:rPr>
              <w:t>Haftanın Teması / Konusu:</w:t>
            </w:r>
          </w:p>
        </w:tc>
        <w:tc>
          <w:tcPr>
            <w:tcW w:type="dxa" w:w="6192"/>
          </w:tcPr>
          <w:p>
            <w:r>
              <w:rPr>
                <w:sz w:val="17"/>
              </w:rPr>
              <w:t>1. Ünite: Çarpanlar ve Katlar — Çarpanlar ve Katlar / Asal Çarpanlar</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Uğur YAŞAYAN başkanlığında zümre öğretmenlerinin eksiksiz katılımıyla açılmıştır.</w:t>
      </w:r>
    </w:p>
    <w:p>
      <w:pPr>
        <w:spacing w:after="80"/>
      </w:pPr>
      <w:r>
        <w:rPr>
          <w:b/>
          <w:color w:val="1F4E79"/>
          <w:sz w:val="17"/>
        </w:rPr>
        <w:t xml:space="preserve">Madde 2 (Maarif Modeli İlkeleri): </w:t>
      </w:r>
      <w:r>
        <w:rPr>
          <w:sz w:val="17"/>
        </w:rPr>
        <w:t>8. sınıf düzeyinde 'Çarpanlar ve Katlar / Asal Çarpanlar'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MAT.8.1.1.1</w:t>
            </w:r>
          </w:p>
        </w:tc>
        <w:tc>
          <w:tcPr>
            <w:tcW w:type="dxa" w:w="1987"/>
          </w:tcPr>
          <w:p>
            <w:r>
              <w:rPr>
                <w:sz w:val="15"/>
              </w:rPr>
              <w:t>Verilen pozitif tam sayının pozitif çarpanlar...</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Sıralı pozitif çarpanlar dizisinde baştan ve ...</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Sayıyı asal çarpanlar algoritmasıyla üslü ifa...</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Bir sayının asal çarpanlarını belirler ve tek...</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Çarpan ağacında dalların çarpımını takip eder...</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Sabit alanlı dikdörtgenin çevresini en küçük ...</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Uğur YAŞAYAN</w:t>
              <w:br/>
              <w:t>Matematik Matematik Zümre Başkanı</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Mustafa ÖZKAN</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