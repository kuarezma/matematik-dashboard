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5"/>
              </w:rPr>
              <w:t>T.C. MİLLÎ EĞİTİM BAKANLIĞI</w:t>
              <w:br/>
            </w:r>
            <w:r>
              <w:rPr>
                <w:rFonts w:ascii="Arial" w:hAnsi="Arial"/>
                <w:b/>
                <w:color w:val="1A202C"/>
                <w:sz w:val="18"/>
              </w:rPr>
              <w:t>YAVUZ SELİM ORTAOKULU</w:t>
              <w:br/>
            </w:r>
            <w:r>
              <w:rPr>
                <w:rFonts w:ascii="Arial" w:hAnsi="Arial"/>
                <w:color w:val="718096"/>
                <w:sz w:val="14"/>
              </w:rPr>
              <w:t>2026 - 2027 EĞİTİM ÖĞRETİM YILI</w:t>
              <w:br/>
              <w:t>Türkiye Yüzyılı Maarif Modeli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1F4E79"/>
                <w:sz w:val="22"/>
              </w:rPr>
              <w:t>8. SINIF MATEMATİK DERSİ (LGS)</w:t>
              <w:br/>
            </w:r>
            <w:r>
              <w:rPr>
                <w:rFonts w:ascii="Arial" w:hAnsi="Arial"/>
                <w:b/>
                <w:color w:val="975A16"/>
                <w:sz w:val="20"/>
              </w:rPr>
              <w:t>[ GRUP B ]</w:t>
              <w:br/>
            </w:r>
            <w:r>
              <w:rPr>
                <w:rFonts w:ascii="Arial" w:hAnsi="Arial"/>
                <w:b/>
                <w:color w:val="2B6CB0"/>
                <w:sz w:val="15"/>
              </w:rPr>
              <w:t>Tema 1: Sayılar ve Nicelikler • 1. Hafta (MAT.5.1.1)</w:t>
              <w:br/>
            </w:r>
            <w:r>
              <w:rPr>
                <w:rFonts w:ascii="Arial" w:hAnsi="Arial"/>
                <w:i/>
                <w:color w:val="4A5568"/>
                <w:sz w:val="14"/>
              </w:rPr>
              <w:t>Paralel Çalışma Kağıdı / Mini Sınav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A202C"/>
                <w:sz w:val="14"/>
              </w:rPr>
              <w:t>Adı Soyadı : ................................</w:t>
              <w:br/>
            </w:r>
            <w:r>
              <w:rPr>
                <w:rFonts w:ascii="Arial" w:hAnsi="Arial"/>
                <w:b/>
                <w:color w:val="1A202C"/>
                <w:sz w:val="14"/>
              </w:rPr>
              <w:t>Sınıf/No    : 5/.... No:.... [GRUP B]</w:t>
              <w:br/>
            </w:r>
            <w:r>
              <w:rPr>
                <w:rFonts w:ascii="Arial" w:hAnsi="Arial"/>
                <w:b/>
                <w:color w:val="C53030"/>
                <w:sz w:val="15"/>
              </w:rPr>
              <w:t>PUAN / NOT: .............. / 100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 </w:t>
            </w:r>
            <w:r>
              <w:rPr>
                <w:rFonts w:ascii="Arial" w:hAnsi="Arial"/>
                <w:i/>
                <w:color w:val="2B6CB0"/>
                <w:sz w:val="14"/>
              </w:rPr>
              <w:t>[Pozitif Çarpan Sayısı &amp; Bölenler]</w:t>
              <w:br/>
            </w:r>
            <w:r>
              <w:rPr>
                <w:rFonts w:ascii="Arial" w:hAnsi="Arial"/>
                <w:color w:val="1A202C"/>
                <w:sz w:val="16"/>
              </w:rPr>
              <w:t>90 sayısının pozitif tam sayı çarpanlarının (bölenlerinin) toplam sayısı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8      B) 10      C) 12      D) 16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2 </w:t>
            </w:r>
            <w:r>
              <w:rPr>
                <w:rFonts w:ascii="Arial" w:hAnsi="Arial"/>
                <w:i/>
                <w:color w:val="2B6CB0"/>
                <w:sz w:val="14"/>
              </w:rPr>
              <w:t>[Gökkuşağı Yöntemi &amp; Sıralı Çarpanlar]</w:t>
              <w:br/>
            </w:r>
            <w:r>
              <w:rPr>
                <w:rFonts w:ascii="Arial" w:hAnsi="Arial"/>
                <w:color w:val="1A202C"/>
                <w:sz w:val="16"/>
              </w:rPr>
              <w:t>Bir pozitif tam sayının tüm pozitif çarpanları küçükten büyüğe sıralanmıştır:</w:t>
              <w:br/>
              <w:br/>
              <w:t>1, 2, 3, 5, a, 10, b, 30</w:t>
              <w:br/>
              <w:br/>
              <w:t>Buna göre a + b toplamı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18      B) 21      C) 24      D) 25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3 </w:t>
            </w:r>
            <w:r>
              <w:rPr>
                <w:rFonts w:ascii="Arial" w:hAnsi="Arial"/>
                <w:i/>
                <w:color w:val="2B6CB0"/>
                <w:sz w:val="14"/>
              </w:rPr>
              <w:t>[Asal Çarpan Algoritması]</w:t>
              <w:br/>
            </w:r>
            <w:r>
              <w:rPr>
                <w:rFonts w:ascii="Arial" w:hAnsi="Arial"/>
                <w:color w:val="1A202C"/>
                <w:sz w:val="16"/>
              </w:rPr>
              <w:t>120 sayısının asal çarpanlarının çarpımı şeklinde üslü gösterimi 2ᵃ × 3ᵇ × 5ᶜ olduğuna göre a + b + c toplamı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4      B) 5      C) 6      D) 7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4 </w:t>
            </w:r>
            <w:r>
              <w:rPr>
                <w:rFonts w:ascii="Arial" w:hAnsi="Arial"/>
                <w:i/>
                <w:color w:val="2B6CB0"/>
                <w:sz w:val="14"/>
              </w:rPr>
              <w:t>[Farklı Asal Çarpanlar Toplamı]</w:t>
              <w:br/>
            </w:r>
            <w:r>
              <w:rPr>
                <w:rFonts w:ascii="Arial" w:hAnsi="Arial"/>
                <w:color w:val="1A202C"/>
                <w:sz w:val="16"/>
              </w:rPr>
              <w:t>330 sayısının farklı asal çarpanlarının toplamı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17      B) 21      C) 23      D) 25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5 </w:t>
            </w:r>
            <w:r>
              <w:rPr>
                <w:rFonts w:ascii="Arial" w:hAnsi="Arial"/>
                <w:i/>
                <w:color w:val="2B6CB0"/>
                <w:sz w:val="14"/>
              </w:rPr>
              <w:t>[Çarpan Ağacı Modeli]</w:t>
              <w:br/>
            </w:r>
            <w:r>
              <w:rPr>
                <w:rFonts w:ascii="Arial" w:hAnsi="Arial"/>
                <w:color w:val="1A202C"/>
                <w:sz w:val="16"/>
              </w:rPr>
              <w:t>Bir çarpan ağacında en üstteki sayı A, ilk dalları 2 ve B, B'nin dalları 3 ve C, C'nin dalları 5 ve 5'tir.</w:t>
              <w:br/>
              <w:br/>
              <w:t>Buna göre A - B farkı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50      B) 75      C) 150      D) 225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6 </w:t>
            </w:r>
            <w:r>
              <w:rPr>
                <w:rFonts w:ascii="Arial" w:hAnsi="Arial"/>
                <w:i/>
                <w:color w:val="2B6CB0"/>
                <w:sz w:val="14"/>
              </w:rPr>
              <w:t>[Geometrik Modelleme]</w:t>
              <w:br/>
            </w:r>
            <w:r>
              <w:rPr>
                <w:rFonts w:ascii="Arial" w:hAnsi="Arial"/>
                <w:color w:val="1A202C"/>
                <w:sz w:val="16"/>
              </w:rPr>
              <w:t>Alanı 60 cm² olan ve kenar uzunlukları santimetre cinsinden birer tam sayı olan bir dikdörtgenin çevre uzunluğunun alabileceği en küçük değer kaç cm'dir?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28      B) 32      C) 34      D) 38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7 </w:t>
            </w:r>
            <w:r>
              <w:rPr>
                <w:rFonts w:ascii="Arial" w:hAnsi="Arial"/>
                <w:i/>
                <w:color w:val="2B6CB0"/>
                <w:sz w:val="14"/>
              </w:rPr>
              <w:t>[Asal Sayılar Analizi]</w:t>
              <w:br/>
            </w:r>
            <w:r>
              <w:rPr>
                <w:rFonts w:ascii="Arial" w:hAnsi="Arial"/>
                <w:color w:val="1A202C"/>
                <w:sz w:val="16"/>
              </w:rPr>
              <w:t>İki basamaklı en küçük asal sayı ile rakamları farklı iki basamaklı en büyük asal sayının toplamı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104      B) 106      C) 108      D) 110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8 </w:t>
            </w:r>
            <w:r>
              <w:rPr>
                <w:rFonts w:ascii="Arial" w:hAnsi="Arial"/>
                <w:i/>
                <w:color w:val="2B6CB0"/>
                <w:sz w:val="14"/>
              </w:rPr>
              <w:t>[Üslü Gösterimden Çarpan Analizi]</w:t>
              <w:br/>
            </w:r>
            <w:r>
              <w:rPr>
                <w:rFonts w:ascii="Arial" w:hAnsi="Arial"/>
                <w:color w:val="1A202C"/>
                <w:sz w:val="16"/>
              </w:rPr>
              <w:t>B = 2⁴ × 3² × 5 sayısı veriliyor.</w:t>
              <w:br/>
              <w:br/>
              <w:t>Aşağıdakilerden hangisi B sayısının bir çarpanı değildir?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36      B) 40      C) 54      D) 80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9 </w:t>
            </w:r>
            <w:r>
              <w:rPr>
                <w:rFonts w:ascii="Arial" w:hAnsi="Arial"/>
                <w:i/>
                <w:color w:val="2B6CB0"/>
                <w:sz w:val="14"/>
              </w:rPr>
              <w:t>[Pozitif Bölen Sayısı Tek Olan Sayılar]</w:t>
              <w:br/>
            </w:r>
            <w:r>
              <w:rPr>
                <w:rFonts w:ascii="Arial" w:hAnsi="Arial"/>
                <w:color w:val="1A202C"/>
                <w:sz w:val="16"/>
              </w:rPr>
              <w:t>1 ile 70 arasındaki doğal sayılardan pozitif bölen sayısı tek olan kaç doğal sayı vardır?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6      B) 7      C) 8      D) 9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10 </w:t>
            </w:r>
            <w:r>
              <w:rPr>
                <w:rFonts w:ascii="Arial" w:hAnsi="Arial"/>
                <w:i/>
                <w:color w:val="2B6CB0"/>
                <w:sz w:val="14"/>
              </w:rPr>
              <w:t>[Asal Çarpan Kısıtı]</w:t>
              <w:br/>
            </w:r>
            <w:r>
              <w:rPr>
                <w:rFonts w:ascii="Arial" w:hAnsi="Arial"/>
                <w:color w:val="1A202C"/>
                <w:sz w:val="16"/>
              </w:rPr>
              <w:t>1'den 100'e kadar olan sayılar arasında, asal çarpanları yalnızca 2 ve 5 olan en büyük iki basamaklı doğal sayı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80      B) 90      C) 100      D) 105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11 </w:t>
            </w:r>
            <w:r>
              <w:rPr>
                <w:rFonts w:ascii="Arial" w:hAnsi="Arial"/>
                <w:i/>
                <w:color w:val="2B6CB0"/>
                <w:sz w:val="14"/>
              </w:rPr>
              <w:t>[LGS Parçalama Problemi]</w:t>
              <w:br/>
            </w:r>
            <w:r>
              <w:rPr>
                <w:rFonts w:ascii="Arial" w:hAnsi="Arial"/>
                <w:color w:val="1A202C"/>
                <w:sz w:val="16"/>
              </w:rPr>
              <w:t>Uzunluğu 84 cm olan bir tel, santimetre cinsinden tam sayı olan eşit parçalara ayrılacaktır.</w:t>
              <w:br/>
              <w:br/>
              <w:t>Her parçanın uzunluğu 3 cm'den büyük, 15 cm'den küçük kaç farklı değer alabilir?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3      B) 4      C) 5      D) 6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12 </w:t>
            </w:r>
            <w:r>
              <w:rPr>
                <w:rFonts w:ascii="Arial" w:hAnsi="Arial"/>
                <w:i/>
                <w:color w:val="2B6CB0"/>
                <w:sz w:val="14"/>
              </w:rPr>
              <w:t>[LGS Beceri Temelli Kart Sorusu]</w:t>
              <w:br/>
            </w:r>
            <w:r>
              <w:rPr>
                <w:rFonts w:ascii="Arial" w:hAnsi="Arial"/>
                <w:color w:val="1A202C"/>
                <w:sz w:val="16"/>
              </w:rPr>
              <w:t>Dört kutunun üzerinde 42, 70, 80, 105 sayıları yazmaktadır.</w:t>
              <w:br/>
              <w:br/>
              <w:t>Asal çarpanları arasında hem 2 hem de 7 bulunan fakat 5 bulunmayan kutu hangisidir?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42      B) 70      C) 80      D) 105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</w:tr>
    </w:tbl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