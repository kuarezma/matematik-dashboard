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20"/>
              </w:rPr>
              <w:t>YAVUZ SELİM ORTAOKULU</w:t>
              <w:br/>
            </w:r>
            <w:r>
              <w:rPr>
                <w:rFonts w:ascii="Arial" w:hAnsi="Arial"/>
                <w:color w:val="4A5568"/>
                <w:sz w:val="15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8. SINIF MATEMATİK DERSİ (LGS)</w:t>
              <w:br/>
            </w:r>
            <w:r>
              <w:rPr>
                <w:rFonts w:ascii="Arial" w:hAnsi="Arial"/>
                <w:b/>
                <w:color w:val="276749"/>
                <w:sz w:val="20"/>
              </w:rPr>
              <w:t>1. HAFTA: ÇÖZÜMLÜ ÖĞRETMEN NÜSHASI</w:t>
              <w:br/>
            </w:r>
            <w:r>
              <w:rPr>
                <w:rFonts w:ascii="Arial" w:hAnsi="Arial"/>
                <w:i/>
                <w:color w:val="2B6CB0"/>
                <w:sz w:val="15"/>
              </w:rPr>
              <w:t>Tema 1: Sayılar ve İşlemler • MAT.8.1.1</w:t>
              <w:br/>
              <w:t>Çok Basamaklı Doğal Sayılar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Ders Öğretmeni : Demet GÜRHAN YAŞAYAN</w:t>
              <w:br/>
              <w:t>Branş : Matematik Öğretmeni</w:t>
              <w:br/>
              <w:br/>
            </w:r>
            <w:r>
              <w:rPr>
                <w:rFonts w:ascii="Arial" w:hAnsi="Arial"/>
                <w:b/>
                <w:color w:val="276749"/>
                <w:sz w:val="16"/>
              </w:rPr>
              <w:t>[ ÇÖZÜM &amp; CEVAP ANAHTARI ]</w:t>
            </w:r>
          </w:p>
        </w:tc>
      </w:tr>
    </w:tbl>
    <w:p>
      <w:pPr>
        <w:spacing w:before="80" w:after="80"/>
      </w:pPr>
      <w:r>
        <w:rPr>
          <w:rFonts w:ascii="Arial" w:hAnsi="Arial"/>
          <w:b/>
          <w:color w:val="1F4E79"/>
          <w:sz w:val="15"/>
        </w:rPr>
        <w:t xml:space="preserve">MAARİF MODELİ KAVRAM NOTU: </w:t>
      </w:r>
      <w:r>
        <w:rPr>
          <w:rFonts w:ascii="Arial" w:hAnsi="Arial"/>
          <w:color w:val="2D3748"/>
          <w:sz w:val="14"/>
        </w:rPr>
        <w:t>Sayılar sağdan sola doğru üçerli bölüklere ayrılır (Birler, Binler, Milyonlar). Her bölükteki sayı okunup ardından bölük adı söylenir (birler bölüğü hariç). Okunuşta söylenmeyen basamaklara «0» yazılır.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[1] </w:t>
            </w:r>
            <w:r>
              <w:rPr>
                <w:rFonts w:ascii="Arial" w:hAnsi="Arial"/>
                <w:i/>
                <w:color w:val="2B6CB0"/>
                <w:sz w:val="15"/>
              </w:rPr>
              <w:t>(Pozitif Çarpan Sayısı &amp; Bölenler)</w:t>
              <w:br/>
            </w:r>
            <w:r>
              <w:rPr>
                <w:rFonts w:ascii="Arial" w:hAnsi="Arial"/>
                <w:sz w:val="16"/>
              </w:rPr>
              <w:t>72 sayısının pozitif tam sayı çarpanlarının (bölenlerinin) toplam sayısı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10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6"/>
              </w:rPr>
              <w:t>12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16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Çarpan çiftlerini yazalım:</w:t>
              <w:br/>
              <w:t>1×72, 2×36, 3×24, 4×18, 6×12, 8×9.</w:t>
              <w:br/>
              <w:t>2) Toplam: 1, 2, 3, 4, 6, 8, 9, 12, 18, 24, 36, 72 olmak üzere 12 adet çarpanı vardır.</w:t>
              <w:br/>
              <w:t>(Alternatif üslü yol: 72 = 2³ × 3² =&gt; (3+1)×(2+1) = 4 × 3 = 12). (Doğru Seçenek: C)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[2] </w:t>
            </w:r>
            <w:r>
              <w:rPr>
                <w:rFonts w:ascii="Arial" w:hAnsi="Arial"/>
                <w:i/>
                <w:color w:val="2B6CB0"/>
                <w:sz w:val="15"/>
              </w:rPr>
              <w:t>(Gökkuşağı Yöntemi &amp; Sıralı Çarpanlar)</w:t>
              <w:br/>
            </w:r>
            <w:r>
              <w:rPr>
                <w:rFonts w:ascii="Arial" w:hAnsi="Arial"/>
                <w:sz w:val="16"/>
              </w:rPr>
              <w:t>Bir pozitif tam sayının tüm pozitif çarpanları küçükten büyüğe sıralanmıştır:</w:t>
              <w:br/>
              <w:br/>
              <w:t>1, 2, 3, 4, a, 8, 12, b, 24, c</w:t>
              <w:br/>
              <w:br/>
              <w:t>Buna göre a + b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20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B) </w:t>
            </w:r>
            <w:r>
              <w:rPr>
                <w:rFonts w:ascii="Arial" w:hAnsi="Arial"/>
                <w:b/>
                <w:color w:val="276749"/>
                <w:sz w:val="16"/>
              </w:rPr>
              <w:t>22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24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26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Baştan ve sondan eşleşen çarpanların çarpımı sabittir (Gökkuşağı kuralı):</w:t>
              <w:br/>
              <w:t>• 2 × 24 = 48 olduğundan aranan sayı 48'dir.</w:t>
              <w:br/>
              <w:t>2) Eksik çarpanları bulalım:</w:t>
              <w:br/>
              <w:t>• 48'in çarpanları: 1, 2, 3, 4, 6, 8, 12, 16, 24, 48.</w:t>
              <w:br/>
              <w:t>• a = 6, b = 16, c = 48.</w:t>
              <w:br/>
              <w:t>3) Toplam: a + b = 6 + 16 = 22 bulunur. (Doğru Seçenek: B)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[3] </w:t>
            </w:r>
            <w:r>
              <w:rPr>
                <w:rFonts w:ascii="Arial" w:hAnsi="Arial"/>
                <w:i/>
                <w:color w:val="2B6CB0"/>
                <w:sz w:val="15"/>
              </w:rPr>
              <w:t>(Asal Çarpan Algoritması (Bölen Listesi))</w:t>
              <w:br/>
            </w:r>
            <w:r>
              <w:rPr>
                <w:rFonts w:ascii="Arial" w:hAnsi="Arial"/>
                <w:sz w:val="16"/>
              </w:rPr>
              <w:t>180 sayısının asal çarpanlarının çarpımı şeklinde üslü gösterimi 2ˣ × 3ʸ × 5ᶻ olduğuna göre x + y + z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B) </w:t>
            </w:r>
            <w:r>
              <w:rPr>
                <w:rFonts w:ascii="Arial" w:hAnsi="Arial"/>
                <w:b/>
                <w:color w:val="276749"/>
                <w:sz w:val="16"/>
              </w:rPr>
              <w:t>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7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180 sayısını asal çarpanlar algoritmasıyla bölelim:</w:t>
              <w:br/>
              <w:t>180 ÷ 2 = 90</w:t>
              <w:br/>
              <w:t>90 ÷ 2 = 45</w:t>
              <w:br/>
              <w:t>45 ÷ 3 = 15</w:t>
              <w:br/>
              <w:t>15 ÷ 3 = 5</w:t>
              <w:br/>
              <w:t>5 ÷ 5 = 1</w:t>
              <w:br/>
              <w:t>2) 180 = 2² × 3² × 5¹ =&gt; x = 2, y = 2, z = 1.</w:t>
              <w:br/>
              <w:t>3) Toplam: 2 + 2 + 1 = 5 bulunur. (Doğru Seçenek: B)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[4] </w:t>
            </w:r>
            <w:r>
              <w:rPr>
                <w:rFonts w:ascii="Arial" w:hAnsi="Arial"/>
                <w:i/>
                <w:color w:val="2B6CB0"/>
                <w:sz w:val="15"/>
              </w:rPr>
              <w:t>(Farklı Asal Çarpanlar Toplamı)</w:t>
              <w:br/>
            </w:r>
            <w:r>
              <w:rPr>
                <w:rFonts w:ascii="Arial" w:hAnsi="Arial"/>
                <w:sz w:val="16"/>
              </w:rPr>
              <w:t>210 sayısının farklı asal çarpanlarının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15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B) </w:t>
            </w:r>
            <w:r>
              <w:rPr>
                <w:rFonts w:ascii="Arial" w:hAnsi="Arial"/>
                <w:b/>
                <w:color w:val="276749"/>
                <w:sz w:val="16"/>
              </w:rPr>
              <w:t>17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19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21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210 sayısını asal çarpanlarına ayıralım:</w:t>
              <w:br/>
              <w:t>210 = 2 × 105 = 2 × 3 × 35 = 2 × 3 × 5 × 7.</w:t>
              <w:br/>
              <w:t>2) Farklı asal çarpanları: 2, 3, 5, 7'dir.</w:t>
              <w:br/>
              <w:t>3) Toplam: 2 + 3 + 5 + 7 = 17 bulunur. (Doğru Seçenek: B)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[5] </w:t>
            </w:r>
            <w:r>
              <w:rPr>
                <w:rFonts w:ascii="Arial" w:hAnsi="Arial"/>
                <w:i/>
                <w:color w:val="2B6CB0"/>
                <w:sz w:val="15"/>
              </w:rPr>
              <w:t>(Çarpan Ağacı Modeli)</w:t>
              <w:br/>
            </w:r>
            <w:r>
              <w:rPr>
                <w:rFonts w:ascii="Arial" w:hAnsi="Arial"/>
                <w:sz w:val="16"/>
              </w:rPr>
              <w:t>Bir çarpan ağacında en üstteki sayı K, ilk dalları 2 ve M, M'nin dalları 3 ve N, N'nin dalları ise 5 ve 7'dir.</w:t>
              <w:br/>
              <w:br/>
              <w:t>Buna göre K - M farkı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70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B) </w:t>
            </w:r>
            <w:r>
              <w:rPr>
                <w:rFonts w:ascii="Arial" w:hAnsi="Arial"/>
                <w:b/>
                <w:color w:val="276749"/>
                <w:sz w:val="16"/>
              </w:rPr>
              <w:t>105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210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315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Aşağıdan yukarıya doğru çarpalım:</w:t>
              <w:br/>
              <w:t>• N = 5 × 7 = 35</w:t>
              <w:br/>
              <w:t>• M = 3 × N = 3 × 35 = 105</w:t>
              <w:br/>
              <w:t>• K = 2 × M = 2 × 105 = 210</w:t>
              <w:br/>
              <w:t>2) Fark: K - M = 210 - 105 = 105 bulunur. (Doğru Seçenek: B)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[6] </w:t>
            </w:r>
            <w:r>
              <w:rPr>
                <w:rFonts w:ascii="Arial" w:hAnsi="Arial"/>
                <w:i/>
                <w:color w:val="2B6CB0"/>
                <w:sz w:val="15"/>
              </w:rPr>
              <w:t>(Geometrik Modelleme: Alan ve Çevre)</w:t>
              <w:br/>
            </w:r>
            <w:r>
              <w:rPr>
                <w:rFonts w:ascii="Arial" w:hAnsi="Arial"/>
                <w:sz w:val="16"/>
              </w:rPr>
              <w:t>Alanı 48 cm² olan ve kenar uzunlukları santimetre cinsinden birer doğal sayı olan bir dikdörtgenin çevre uzunluğunun alabileceği en küçük değer kaç cm'dir?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24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B) </w:t>
            </w:r>
            <w:r>
              <w:rPr>
                <w:rFonts w:ascii="Arial" w:hAnsi="Arial"/>
                <w:b/>
                <w:color w:val="276749"/>
                <w:sz w:val="16"/>
              </w:rPr>
              <w:t>28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32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38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Alan = a × b = 48 cm².</w:t>
              <w:br/>
              <w:t>2) Çevre = 2 × (a + b). Çevrenin en küçük olması için kenarlar birbirine en yakın seçilmelidir.</w:t>
              <w:br/>
              <w:t>3) Kenar çiftleri: (1,48)-&gt;98, (2,24)-&gt;52, (3,16)-&gt;38, (4,12)-&gt;32, (6,8)-&gt;28.</w:t>
              <w:br/>
              <w:t>4) En yakın çarpanlar 6 ve 8'dir. Çevre = 2 × (6 + 8) = 28 cm. (Doğru Seçenek: B)</w:t>
              <w:br/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276749"/>
          <w:sz w:val="17"/>
        </w:rPr>
        <w:t>8. SINIF MATEMATİK DERSİ (LGS) • 1. HAFTA: BECERİ TEMELLİ SORULAR (ÖĞRETMEN ÇÖZÜM NÜSHASI - Sayfa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[7] </w:t>
            </w:r>
            <w:r>
              <w:rPr>
                <w:rFonts w:ascii="Arial" w:hAnsi="Arial"/>
                <w:i/>
                <w:color w:val="2B6CB0"/>
                <w:sz w:val="15"/>
              </w:rPr>
              <w:t>(Asal Sayılar &amp; İki Basamaklı Sınırlar)</w:t>
              <w:br/>
            </w:r>
            <w:r>
              <w:rPr>
                <w:rFonts w:ascii="Arial" w:hAnsi="Arial"/>
                <w:sz w:val="16"/>
              </w:rPr>
              <w:t>İki basamaklı en küçük asal sayı ile iki basamaklı en büyük asal sayının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104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106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5"/>
              </w:rPr>
              <w:t>108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110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İki basamaklı en küçük asal sayı: 11'dir.</w:t>
              <w:br/>
              <w:t>2) İki basamaklı en büyük asal sayı: 97'dir (91 asal değildir: 7×13=91).</w:t>
              <w:br/>
              <w:t>3) Toplam: 11 + 97 = 108 bulunur. (Doğru Seçenek: C)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[8] </w:t>
            </w:r>
            <w:r>
              <w:rPr>
                <w:rFonts w:ascii="Arial" w:hAnsi="Arial"/>
                <w:i/>
                <w:color w:val="2B6CB0"/>
                <w:sz w:val="15"/>
              </w:rPr>
              <w:t>(Üslü Gösterimden Çarpan Analizi)</w:t>
              <w:br/>
            </w:r>
            <w:r>
              <w:rPr>
                <w:rFonts w:ascii="Arial" w:hAnsi="Arial"/>
                <w:sz w:val="16"/>
              </w:rPr>
              <w:t>A = 2³ × 3² × 7 sayısı veriliyor.</w:t>
              <w:br/>
              <w:br/>
              <w:t>Aşağıdakilerden hangisi A sayısının bir çarpanı (böleni) değildir?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24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42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5"/>
              </w:rPr>
              <w:t>54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56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Seçenekleri asal çarpanlarına ayıralım:</w:t>
              <w:br/>
              <w:t>• 24 = 2³ × 3¹ (A'da var: 2³ ve 3² içerir).</w:t>
              <w:br/>
              <w:t>• 42 = 2¹ × 3¹ × 7¹ (A'da var).</w:t>
              <w:br/>
              <w:t>• 56 = 2³ × 7¹ (A'da var).</w:t>
              <w:br/>
              <w:t>• 54 = 2¹ × 3³ (A'da sadece 3² vardır, 3³ bulunmaz!).</w:t>
              <w:br/>
              <w:t>Dolayısıyla 54 sayısı A'nın böleni değildir. (Doğru Seçenek: C)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[9] </w:t>
            </w:r>
            <w:r>
              <w:rPr>
                <w:rFonts w:ascii="Arial" w:hAnsi="Arial"/>
                <w:i/>
                <w:color w:val="2B6CB0"/>
                <w:sz w:val="15"/>
              </w:rPr>
              <w:t>(Pozitif Bölen Sayısı Tek Olan Sayılar)</w:t>
              <w:br/>
            </w:r>
            <w:r>
              <w:rPr>
                <w:rFonts w:ascii="Arial" w:hAnsi="Arial"/>
                <w:sz w:val="16"/>
              </w:rPr>
              <w:t>1 ile 50 arasındaki doğal sayılardan pozitif çarpan sayısı tek sayıda olan kaç tane doğal sayı vardır?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5"/>
              </w:rPr>
              <w:t>7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8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Önemli Kural: Sadece tam kare sayıların pozitif bölen sayısı tektir (çünkü k × k eşleşmesinde bir çarpan tek sayılır).</w:t>
              <w:br/>
              <w:t>2) 1 ile 50 arasındaki tam kare sayılar:</w:t>
              <w:br/>
              <w:t>1²=1, 2²=4, 3²=9, 4²=16, 5²=25, 6²=36, 7²=49.</w:t>
              <w:br/>
              <w:t>3) Toplam 7 adet sayı vardır. (Doğru Seçenek: C)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[10] </w:t>
            </w:r>
            <w:r>
              <w:rPr>
                <w:rFonts w:ascii="Arial" w:hAnsi="Arial"/>
                <w:i/>
                <w:color w:val="2B6CB0"/>
                <w:sz w:val="15"/>
              </w:rPr>
              <w:t>(Asal Çarpan Kısıtı &amp; En Büyük Sayı)</w:t>
              <w:br/>
            </w:r>
            <w:r>
              <w:rPr>
                <w:rFonts w:ascii="Arial" w:hAnsi="Arial"/>
                <w:sz w:val="16"/>
              </w:rPr>
              <w:t>1'den 100'e kadar olan sayılar arasında, asal çarpanları yalnızca 2 ve 3 olan en büyük iki basamaklı doğal sayı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84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90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5"/>
              </w:rPr>
              <w:t>96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98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Sayı 2ᵃ × 3ᵇ biçiminde olmalıdır (başka asal çarpan içermez):</w:t>
              <w:br/>
              <w:t>• 98 = 2 × 7² (7 var, olmaz).</w:t>
              <w:br/>
              <w:t>• 96 = 2⁵ × 3¹ = 32 × 3 = 96 (Sadece 2 ve 3 var!).</w:t>
              <w:br/>
              <w:t>• 90 = 2 × 3² × 5 (5 var, olmaz).</w:t>
              <w:br/>
              <w:t>• 84 = 2² × 3 × 7 (7 var, olmaz).</w:t>
              <w:br/>
              <w:t>En büyük iki basamaklı sayı 96'dır. (Doğru Seçenek: C)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[11] </w:t>
            </w:r>
            <w:r>
              <w:rPr>
                <w:rFonts w:ascii="Arial" w:hAnsi="Arial"/>
                <w:i/>
                <w:color w:val="2B6CB0"/>
                <w:sz w:val="15"/>
              </w:rPr>
              <w:t>(LGS Tarzı Parçalama Problemi)</w:t>
              <w:br/>
            </w:r>
            <w:r>
              <w:rPr>
                <w:rFonts w:ascii="Arial" w:hAnsi="Arial"/>
                <w:sz w:val="16"/>
              </w:rPr>
              <w:t>Uzunluğu 90 cm olan bir tahta çıta, santimetre cinsinden tam sayı olacak şekilde eşit uzunlukta parçalara bölünecektir.</w:t>
              <w:br/>
              <w:br/>
              <w:t>Her bir parçanın uzunluğu 5 cm'den büyük, 20 cm'den küçük kaç farklı değer alabilir?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5"/>
              </w:rPr>
              <w:t>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6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Parça uzunluğu 90'ın bir böleni olmalıdır.</w:t>
              <w:br/>
              <w:t>2) 90'ın pozitif bölenleri: 1, 2, 3, 5, 6, 9, 10, 15, 18, 30, 45, 90.</w:t>
              <w:br/>
              <w:t>3) 5 ile 20 arasındaki bölenler: 6, 9, 10, 15, 18.</w:t>
              <w:br/>
              <w:t>Toplam 5 farklı değer alabilir. (Doğru Seçenek: C)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[12] </w:t>
            </w:r>
            <w:r>
              <w:rPr>
                <w:rFonts w:ascii="Arial" w:hAnsi="Arial"/>
                <w:i/>
                <w:color w:val="2B6CB0"/>
                <w:sz w:val="15"/>
              </w:rPr>
              <w:t>(LGS Beceri Temelli: Kart Seçme)</w:t>
              <w:br/>
            </w:r>
            <w:r>
              <w:rPr>
                <w:rFonts w:ascii="Arial" w:hAnsi="Arial"/>
                <w:sz w:val="16"/>
              </w:rPr>
              <w:t>Dört öğrencinin ellerindeki kartlarda 60, 75, 84, 90 sayıları yazmaktadır.</w:t>
              <w:br/>
              <w:br/>
              <w:t>Asal çarpanları arasında hem 2 hem de 3 bulunan fakat 5 bulunmayan kart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60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75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5"/>
              </w:rPr>
              <w:t>84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90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Kartlardaki sayıların asal çarpanlarını bulalım:</w:t>
              <w:br/>
              <w:t>• 60 = 2² × 3 × 5 (5 çarpanı var).</w:t>
              <w:br/>
              <w:t>• 75 = 3 × 5² (2 çarpanı yok).</w:t>
              <w:br/>
              <w:t>• 90 = 2 × 3² × 5 (5 çarpanı var).</w:t>
              <w:br/>
              <w:t>• 84 = 2² × 3 × 7 (2 ve 3 var, 5 yoktur!).</w:t>
              <w:br/>
              <w:t>Doğru kart 84'tür. (Doğru Seçenek: C)</w:t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720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MİNİ CEVAP KODLAMA OPTİK FORMU (ÇÖZÜM ANAHTARI İŞLENMİŞ)</w:t>
              <w:br/>
            </w:r>
            <w:r>
              <w:rPr>
                <w:rFonts w:ascii="Arial" w:hAnsi="Arial"/>
                <w:color w:val="4A5568"/>
                <w:sz w:val="13"/>
              </w:rPr>
              <w:t xml:space="preserve"> 1: ⚪A ⚪B ●C ⚪D    2: ⚪A ●B ⚪C ⚪D    3: ⚪A ●B ⚪C ⚪D    4: ⚪A ●B ⚪C ⚪D    5: ⚪A ●B ⚪C ⚪D    6: ⚪A ●B ⚪C ⚪D</w:t>
              <w:br/>
              <w:t xml:space="preserve"> 7: ⚪A ⚪B ●C ⚪D    8: ⚪A ⚪B ●C ⚪D    9: ⚪A ⚪B ●C ⚪D   10: ⚪A ⚪B ●C ⚪D   11: ⚪A ⚪B ●C ⚪D   12: ⚪A ⚪B ●C ⚪D</w:t>
            </w:r>
          </w:p>
        </w:tc>
        <w:tc>
          <w:tcPr>
            <w:tcW w:type="dxa" w:w="3456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4A5568"/>
                <w:sz w:val="15"/>
              </w:rPr>
              <w:t>Ders Öğretmeni:</w:t>
              <w:br/>
            </w:r>
            <w:r>
              <w:rPr>
                <w:rFonts w:ascii="Arial" w:hAnsi="Arial"/>
                <w:b/>
                <w:color w:val="1F4E79"/>
                <w:sz w:val="17"/>
              </w:rPr>
              <w:t>Demet GÜRHAN YAŞAYAN</w:t>
              <w:br/>
            </w:r>
            <w:r>
              <w:rPr>
                <w:rFonts w:ascii="Arial" w:hAnsi="Arial"/>
                <w:color w:val="4A5568"/>
                <w:sz w:val="14"/>
              </w:rPr>
              <w:t>Matematik Öğretmeni</w:t>
              <w:br/>
              <w:t>İmza: .................................</w:t>
              <w:br/>
              <w:t>D: .....   Y: .....   B: .....</w:t>
            </w:r>
          </w:p>
        </w:tc>
      </w:tr>
    </w:tbl>
    <w:p>
      <w:pPr>
        <w:spacing w:before="60" w:after="0"/>
      </w:pPr>
      <w:r>
        <w:rPr>
          <w:rFonts w:ascii="Arial" w:hAnsi="Arial"/>
          <w:b/>
          <w:color w:val="1F4E79"/>
          <w:sz w:val="15"/>
        </w:rPr>
        <w:t xml:space="preserve">PRATİK CEVAP ANAHTARI: </w:t>
      </w:r>
      <w:r>
        <w:rPr>
          <w:rFonts w:ascii="Arial" w:hAnsi="Arial"/>
          <w:color w:val="276749"/>
          <w:sz w:val="15"/>
        </w:rPr>
        <w:t>1-C | 2-B | 3-B | 4-B | 5-B | 6-B | 7-C | 8-C | 9-C | 10-C | 11-C | 12-C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