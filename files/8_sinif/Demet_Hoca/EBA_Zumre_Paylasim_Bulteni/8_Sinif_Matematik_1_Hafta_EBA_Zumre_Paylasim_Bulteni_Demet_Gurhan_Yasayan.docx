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8. Sınıf: Çarpanlar ve Katlar / Asal Çarpanlar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8. Sınıf (MEB LGS Hazırlık &amp; Güncel Müfredat)</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Çarpanlar ve Katlar — Çarpanlar ve Katlar / Asal Çarpanlar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8. sınıf düzeyinde uygulanan 'Çarpanlar ve Katlar / Asal Çarpanlar'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MAT.8.1.1.1</w:t>
              <w:br/>
              <w:t>(Pozitif Çarpan Sayısı &amp; Bölenler)</w:t>
            </w:r>
          </w:p>
        </w:tc>
        <w:tc>
          <w:tcPr>
            <w:tcW w:type="dxa" w:w="1584"/>
          </w:tcPr>
          <w:p>
            <w:r>
              <w:rPr>
                <w:b/>
                <w:sz w:val="16"/>
              </w:rPr>
              <w:t>Kolay</w:t>
              <w:br/>
              <w:t>(Kavrama)</w:t>
            </w:r>
          </w:p>
        </w:tc>
        <w:tc>
          <w:tcPr>
            <w:tcW w:type="dxa" w:w="3168"/>
          </w:tcPr>
          <w:p>
            <w:r>
              <w:rPr>
                <w:sz w:val="16"/>
              </w:rPr>
              <w:t>Pozitif çarpanları ararken bazı çarpan çiftlerini (örn: 3×24) atlama yanılgısı.</w:t>
            </w:r>
          </w:p>
        </w:tc>
        <w:tc>
          <w:tcPr>
            <w:tcW w:type="dxa" w:w="3312"/>
          </w:tcPr>
          <w:p>
            <w:r>
              <w:rPr>
                <w:sz w:val="16"/>
              </w:rPr>
              <w:t>Pedagojik Adım: 1) Çarpan çiftlerini yazalım:</w:t>
              <w:br/>
              <w:t>1×72, 2×36, 3×24, 4×18, 6×12, 8×9.</w:t>
              <w:br/>
              <w:t>2) Toplam: 1, 2, 3, 4, 6, 8, 9, 12, 18, 24, 36, 72 olmak üzere 12...</w:t>
            </w:r>
          </w:p>
        </w:tc>
      </w:tr>
      <w:tr>
        <w:tc>
          <w:tcPr>
            <w:tcW w:type="dxa" w:w="2016"/>
          </w:tcPr>
          <w:p>
            <w:r>
              <w:rPr>
                <w:b/>
                <w:sz w:val="16"/>
              </w:rPr>
              <w:t>S2: MAT.8.1.1.1</w:t>
              <w:br/>
              <w:t>(Gökkuşağı Yöntemi &amp; Sıralı Çarpanlar)</w:t>
            </w:r>
          </w:p>
        </w:tc>
        <w:tc>
          <w:tcPr>
            <w:tcW w:type="dxa" w:w="1584"/>
          </w:tcPr>
          <w:p>
            <w:r>
              <w:rPr>
                <w:b/>
                <w:sz w:val="16"/>
              </w:rPr>
              <w:t>Kolay</w:t>
              <w:br/>
              <w:t>(Kavrama)</w:t>
            </w:r>
          </w:p>
        </w:tc>
        <w:tc>
          <w:tcPr>
            <w:tcW w:type="dxa" w:w="3168"/>
          </w:tcPr>
          <w:p>
            <w:r>
              <w:rPr>
                <w:sz w:val="16"/>
              </w:rPr>
              <w:t>Çarpımın sabit olduğunu unutup komşu iki çarpanın farkı üzerinden tahmin yürütme.</w:t>
            </w:r>
          </w:p>
        </w:tc>
        <w:tc>
          <w:tcPr>
            <w:tcW w:type="dxa" w:w="3312"/>
          </w:tcPr>
          <w:p>
            <w:r>
              <w:rPr>
                <w:sz w:val="16"/>
              </w:rPr>
              <w:t>Pedagojik Adım: 1) Baştan ve sondan eşleşen çarpanların çarpımı sabittir (Gökkuşağı kuralı):</w:t>
              <w:br/>
              <w:t>• 2 × 24 = 48 olduğundan aranan sayı 48'dir.</w:t>
              <w:br/>
              <w:t>2) Eksik...</w:t>
            </w:r>
          </w:p>
        </w:tc>
      </w:tr>
      <w:tr>
        <w:tc>
          <w:tcPr>
            <w:tcW w:type="dxa" w:w="2016"/>
          </w:tcPr>
          <w:p>
            <w:r>
              <w:rPr>
                <w:b/>
                <w:sz w:val="16"/>
              </w:rPr>
              <w:t>S3: MAT.8.1.1.1</w:t>
              <w:br/>
              <w:t>(Asal Çarpan Algoritması (Bölen Listesi))</w:t>
            </w:r>
          </w:p>
        </w:tc>
        <w:tc>
          <w:tcPr>
            <w:tcW w:type="dxa" w:w="1584"/>
          </w:tcPr>
          <w:p>
            <w:r>
              <w:rPr>
                <w:b/>
                <w:sz w:val="16"/>
              </w:rPr>
              <w:t>Kolay</w:t>
              <w:br/>
              <w:t>(Kavrama)</w:t>
            </w:r>
          </w:p>
        </w:tc>
        <w:tc>
          <w:tcPr>
            <w:tcW w:type="dxa" w:w="3168"/>
          </w:tcPr>
          <w:p>
            <w:r>
              <w:rPr>
                <w:sz w:val="16"/>
              </w:rPr>
              <w:t>Bölen listesinde asal olmayan sayılara (örn: 4 veya 9) bölme kural ihlali.</w:t>
            </w:r>
          </w:p>
        </w:tc>
        <w:tc>
          <w:tcPr>
            <w:tcW w:type="dxa" w:w="3312"/>
          </w:tcPr>
          <w:p>
            <w:r>
              <w:rPr>
                <w:sz w:val="16"/>
              </w:rPr>
              <w:t>Pedagojik Adım: 1) 180 sayısını asal çarpanlar algoritmasıyla bölelim:</w:t>
              <w:br/>
              <w:t>180 ÷ 2 = 90</w:t>
              <w:br/>
              <w:t>90 ÷ 2 = 45</w:t>
              <w:br/>
              <w:t>45 ÷ 3 = 15</w:t>
              <w:br/>
              <w:t>15 ÷ 3 = 5</w:t>
              <w:br/>
              <w:t>5 ÷ 5 = 1</w:t>
              <w:br/>
              <w:t>2) 180 = 2² × 3² ...</w:t>
            </w:r>
          </w:p>
        </w:tc>
      </w:tr>
      <w:tr>
        <w:tc>
          <w:tcPr>
            <w:tcW w:type="dxa" w:w="2016"/>
          </w:tcPr>
          <w:p>
            <w:r>
              <w:rPr>
                <w:b/>
                <w:sz w:val="16"/>
              </w:rPr>
              <w:t>S4: MAT.8.1.1.1</w:t>
              <w:br/>
              <w:t>(Farklı Asal Çarpanlar Toplamı)</w:t>
            </w:r>
          </w:p>
        </w:tc>
        <w:tc>
          <w:tcPr>
            <w:tcW w:type="dxa" w:w="1584"/>
          </w:tcPr>
          <w:p>
            <w:r>
              <w:rPr>
                <w:b/>
                <w:sz w:val="16"/>
              </w:rPr>
              <w:t>Kolay</w:t>
              <w:br/>
              <w:t>(Kavrama)</w:t>
            </w:r>
          </w:p>
        </w:tc>
        <w:tc>
          <w:tcPr>
            <w:tcW w:type="dxa" w:w="3168"/>
          </w:tcPr>
          <w:p>
            <w:r>
              <w:rPr>
                <w:sz w:val="16"/>
              </w:rPr>
              <w:t>Üslü kuvvetleri de toplama katarak asal çarpan sayısı ile kuvvet toplamını karıştırma.</w:t>
            </w:r>
          </w:p>
        </w:tc>
        <w:tc>
          <w:tcPr>
            <w:tcW w:type="dxa" w:w="3312"/>
          </w:tcPr>
          <w:p>
            <w:r>
              <w:rPr>
                <w:sz w:val="16"/>
              </w:rPr>
              <w:t>Pedagojik Adım: 1) 210 sayısını asal çarpanlarına ayıralım:</w:t>
              <w:br/>
              <w:t>210 = 2 × 105 = 2 × 3 × 35 = 2 × 3 × 5 × 7.</w:t>
              <w:br/>
              <w:t>2) Farklı asal çarpanları: 2, 3, 5, 7'dir....</w:t>
            </w:r>
          </w:p>
        </w:tc>
      </w:tr>
      <w:tr>
        <w:tc>
          <w:tcPr>
            <w:tcW w:type="dxa" w:w="2016"/>
          </w:tcPr>
          <w:p>
            <w:r>
              <w:rPr>
                <w:b/>
                <w:sz w:val="16"/>
              </w:rPr>
              <w:t>S5: MAT.8.1.1.1</w:t>
              <w:br/>
              <w:t>(Çarpan Ağacı Modeli)</w:t>
            </w:r>
          </w:p>
        </w:tc>
        <w:tc>
          <w:tcPr>
            <w:tcW w:type="dxa" w:w="1584"/>
          </w:tcPr>
          <w:p>
            <w:r>
              <w:rPr>
                <w:b/>
                <w:sz w:val="16"/>
              </w:rPr>
              <w:t>Orta</w:t>
              <w:br/>
              <w:t>(Uygulama)</w:t>
            </w:r>
          </w:p>
        </w:tc>
        <w:tc>
          <w:tcPr>
            <w:tcW w:type="dxa" w:w="3168"/>
          </w:tcPr>
          <w:p>
            <w:r>
              <w:rPr>
                <w:sz w:val="16"/>
              </w:rPr>
              <w:t>Dalları çarpmak yerine toplama işlemi uygulayarak eksik değer hesaplama.</w:t>
            </w:r>
          </w:p>
        </w:tc>
        <w:tc>
          <w:tcPr>
            <w:tcW w:type="dxa" w:w="3312"/>
          </w:tcPr>
          <w:p>
            <w:r>
              <w:rPr>
                <w:sz w:val="16"/>
              </w:rPr>
              <w:t>Pedagojik Adım: 1) Aşağıdan yukarıya doğru çarpalım:</w:t>
              <w:br/>
              <w:t>• N = 5 × 7 = 35</w:t>
              <w:br/>
              <w:t>• M = 3 × N = 3 × 35 = 105</w:t>
              <w:br/>
              <w:t>• K = 2 × M = 2 × 105 = 210</w:t>
              <w:br/>
              <w:t>2) Fark: K - M = 210 ...</w:t>
            </w:r>
          </w:p>
        </w:tc>
      </w:tr>
      <w:tr>
        <w:tc>
          <w:tcPr>
            <w:tcW w:type="dxa" w:w="2016"/>
          </w:tcPr>
          <w:p>
            <w:r>
              <w:rPr>
                <w:b/>
                <w:sz w:val="16"/>
              </w:rPr>
              <w:t>S6: MAT.8.1.1.1</w:t>
              <w:br/>
              <w:t>(Geometrik Modelleme: Alan ve Çevre)</w:t>
            </w:r>
          </w:p>
        </w:tc>
        <w:tc>
          <w:tcPr>
            <w:tcW w:type="dxa" w:w="1584"/>
          </w:tcPr>
          <w:p>
            <w:r>
              <w:rPr>
                <w:b/>
                <w:sz w:val="16"/>
              </w:rPr>
              <w:t>Orta</w:t>
              <w:br/>
              <w:t>(Uygulama)</w:t>
            </w:r>
          </w:p>
        </w:tc>
        <w:tc>
          <w:tcPr>
            <w:tcW w:type="dxa" w:w="3168"/>
          </w:tcPr>
          <w:p>
            <w:r>
              <w:rPr>
                <w:sz w:val="16"/>
              </w:rPr>
              <w:t>Çevrenin en küçük olması için kenarların en uzak (1 ve 48) seçilmesi gerektiği yanılgısı.</w:t>
            </w:r>
          </w:p>
        </w:tc>
        <w:tc>
          <w:tcPr>
            <w:tcW w:type="dxa" w:w="3312"/>
          </w:tcPr>
          <w:p>
            <w:r>
              <w:rPr>
                <w:sz w:val="16"/>
              </w:rPr>
              <w:t>Pedagojik Adım: 1) Alan = a × b = 48 cm².</w:t>
              <w:br/>
              <w:t>2) Çevre = 2 × (a + b). Çevrenin en küçük olması için kenarlar birbirine en yakın seçilmelidir.</w:t>
              <w:br/>
              <w:t>3) Kenar...</w:t>
            </w:r>
          </w:p>
        </w:tc>
      </w:tr>
      <w:tr>
        <w:tc>
          <w:tcPr>
            <w:tcW w:type="dxa" w:w="2016"/>
          </w:tcPr>
          <w:p>
            <w:r>
              <w:rPr>
                <w:b/>
                <w:sz w:val="16"/>
              </w:rPr>
              <w:t>S7: MAT.8.1.1.1</w:t>
              <w:br/>
              <w:t>(Asal Sayılar &amp; İki Basamaklı Sınırlar)</w:t>
            </w:r>
          </w:p>
        </w:tc>
        <w:tc>
          <w:tcPr>
            <w:tcW w:type="dxa" w:w="1584"/>
          </w:tcPr>
          <w:p>
            <w:r>
              <w:rPr>
                <w:b/>
                <w:sz w:val="16"/>
              </w:rPr>
              <w:t>Orta</w:t>
              <w:br/>
              <w:t>(Uygulama)</w:t>
            </w:r>
          </w:p>
        </w:tc>
        <w:tc>
          <w:tcPr>
            <w:tcW w:type="dxa" w:w="3168"/>
          </w:tcPr>
          <w:p>
            <w:r>
              <w:rPr>
                <w:sz w:val="16"/>
              </w:rPr>
              <w:t>91 sayısını asal zannetme veya 1'i iki basamaklı en küçük asal sayı sanma.</w:t>
            </w:r>
          </w:p>
        </w:tc>
        <w:tc>
          <w:tcPr>
            <w:tcW w:type="dxa" w:w="3312"/>
          </w:tcPr>
          <w:p>
            <w:r>
              <w:rPr>
                <w:sz w:val="16"/>
              </w:rPr>
              <w:t>Pedagojik Adım: 1) İki basamaklı en küçük asal sayı: 11'dir.</w:t>
              <w:br/>
              <w:t>2) İki basamaklı en büyük asal sayı: 97'dir (91 asal değildir: 7×13=91).</w:t>
              <w:br/>
              <w:t>3) Toplam: 1...</w:t>
            </w:r>
          </w:p>
        </w:tc>
      </w:tr>
      <w:tr>
        <w:tc>
          <w:tcPr>
            <w:tcW w:type="dxa" w:w="2016"/>
          </w:tcPr>
          <w:p>
            <w:r>
              <w:rPr>
                <w:b/>
                <w:sz w:val="16"/>
              </w:rPr>
              <w:t>S8: MAT.8.1.1.1</w:t>
              <w:br/>
              <w:t>(Üslü Gösterimden Çarpan Analizi)</w:t>
            </w:r>
          </w:p>
        </w:tc>
        <w:tc>
          <w:tcPr>
            <w:tcW w:type="dxa" w:w="1584"/>
          </w:tcPr>
          <w:p>
            <w:r>
              <w:rPr>
                <w:b/>
                <w:sz w:val="16"/>
              </w:rPr>
              <w:t>Orta</w:t>
              <w:br/>
              <w:t>(Uygulama)</w:t>
            </w:r>
          </w:p>
        </w:tc>
        <w:tc>
          <w:tcPr>
            <w:tcW w:type="dxa" w:w="3168"/>
          </w:tcPr>
          <w:p>
            <w:r>
              <w:rPr>
                <w:sz w:val="16"/>
              </w:rPr>
              <w:t>54 sayısındaki 3³ kuvvetinin ana sayıda olmadığını görememe.</w:t>
            </w:r>
          </w:p>
        </w:tc>
        <w:tc>
          <w:tcPr>
            <w:tcW w:type="dxa" w:w="3312"/>
          </w:tcPr>
          <w:p>
            <w:r>
              <w:rPr>
                <w:sz w:val="16"/>
              </w:rPr>
              <w:t>Pedagojik Adım: 1) Seçenekleri asal çarpanlarına ayıralım:</w:t>
              <w:br/>
              <w:t>• 24 = 2³ × 3¹ (A'da var: 2³ ve 3² içerir).</w:t>
              <w:br/>
              <w:t>• 42 = 2¹ × 3¹ × 7¹ (A'da var).</w:t>
              <w:br/>
              <w:t>• 56 = 2³ ×...</w:t>
            </w:r>
          </w:p>
        </w:tc>
      </w:tr>
      <w:tr>
        <w:tc>
          <w:tcPr>
            <w:tcW w:type="dxa" w:w="2016"/>
          </w:tcPr>
          <w:p>
            <w:r>
              <w:rPr>
                <w:b/>
                <w:sz w:val="16"/>
              </w:rPr>
              <w:t>S9: MAT.8.1.1.1</w:t>
              <w:br/>
              <w:t>(Pozitif Bölen Sayısı Tek Olan Sayılar)</w:t>
            </w:r>
          </w:p>
        </w:tc>
        <w:tc>
          <w:tcPr>
            <w:tcW w:type="dxa" w:w="1584"/>
          </w:tcPr>
          <w:p>
            <w:r>
              <w:rPr>
                <w:b/>
                <w:sz w:val="16"/>
              </w:rPr>
              <w:t>Zor</w:t>
              <w:br/>
              <w:t>(Analiz)</w:t>
            </w:r>
          </w:p>
        </w:tc>
        <w:tc>
          <w:tcPr>
            <w:tcW w:type="dxa" w:w="3168"/>
          </w:tcPr>
          <w:p>
            <w:r>
              <w:rPr>
                <w:sz w:val="16"/>
              </w:rPr>
              <w:t>Asal sayıların çarpan adedinin tek olduğunu sanma (asalların 2 çarpanı vardır, çifttir).</w:t>
            </w:r>
          </w:p>
        </w:tc>
        <w:tc>
          <w:tcPr>
            <w:tcW w:type="dxa" w:w="3312"/>
          </w:tcPr>
          <w:p>
            <w:r>
              <w:rPr>
                <w:sz w:val="16"/>
              </w:rPr>
              <w:t>Pedagojik Adım: 1) Önemli Kural: Sadece tam kare sayıların pozitif bölen sayısı tektir (çünkü k × k eşleşmesinde bir çarpan tek sayılır).</w:t>
              <w:br/>
              <w:t>2) 1 ile...</w:t>
            </w:r>
          </w:p>
        </w:tc>
      </w:tr>
      <w:tr>
        <w:tc>
          <w:tcPr>
            <w:tcW w:type="dxa" w:w="2016"/>
          </w:tcPr>
          <w:p>
            <w:r>
              <w:rPr>
                <w:b/>
                <w:sz w:val="16"/>
              </w:rPr>
              <w:t>S10: MAT.8.1.1.1</w:t>
              <w:br/>
              <w:t>(Asal Çarpan Kısıtı &amp; En Büyük Sayı)</w:t>
            </w:r>
          </w:p>
        </w:tc>
        <w:tc>
          <w:tcPr>
            <w:tcW w:type="dxa" w:w="1584"/>
          </w:tcPr>
          <w:p>
            <w:r>
              <w:rPr>
                <w:b/>
                <w:sz w:val="16"/>
              </w:rPr>
              <w:t>Zor</w:t>
              <w:br/>
              <w:t>(Analiz)</w:t>
            </w:r>
          </w:p>
        </w:tc>
        <w:tc>
          <w:tcPr>
            <w:tcW w:type="dxa" w:w="3168"/>
          </w:tcPr>
          <w:p>
            <w:r>
              <w:rPr>
                <w:sz w:val="16"/>
              </w:rPr>
              <w:t>90 gibi başka asal çarpan (5) içeren sayıları doğru yanıt zannetme.</w:t>
            </w:r>
          </w:p>
        </w:tc>
        <w:tc>
          <w:tcPr>
            <w:tcW w:type="dxa" w:w="3312"/>
          </w:tcPr>
          <w:p>
            <w:r>
              <w:rPr>
                <w:sz w:val="16"/>
              </w:rPr>
              <w:t>Pedagojik Adım: 1) Sayı 2ᵃ × 3ᵇ biçiminde olmalıdır (başka asal çarpan içermez):</w:t>
              <w:br/>
              <w:t>• 98 = 2 × 7² (7 var, olmaz).</w:t>
              <w:br/>
              <w:t>• 96 = 2⁵ × 3¹ = 32 × 3 = 96 (Sadec...</w:t>
            </w:r>
          </w:p>
        </w:tc>
      </w:tr>
      <w:tr>
        <w:tc>
          <w:tcPr>
            <w:tcW w:type="dxa" w:w="2016"/>
          </w:tcPr>
          <w:p>
            <w:r>
              <w:rPr>
                <w:b/>
                <w:sz w:val="16"/>
              </w:rPr>
              <w:t>S11: MAT.8.1.1.1</w:t>
              <w:br/>
              <w:t>(LGS Tarzı Parçalama Problemi)</w:t>
            </w:r>
          </w:p>
        </w:tc>
        <w:tc>
          <w:tcPr>
            <w:tcW w:type="dxa" w:w="1584"/>
          </w:tcPr>
          <w:p>
            <w:r>
              <w:rPr>
                <w:b/>
                <w:sz w:val="16"/>
              </w:rPr>
              <w:t>Zor</w:t>
              <w:br/>
              <w:t>(Analiz)</w:t>
            </w:r>
          </w:p>
        </w:tc>
        <w:tc>
          <w:tcPr>
            <w:tcW w:type="dxa" w:w="3168"/>
          </w:tcPr>
          <w:p>
            <w:r>
              <w:rPr>
                <w:sz w:val="16"/>
              </w:rPr>
              <w:t>Sınır değerleri (5 ve 20) aralığa dahil etme veya bölen olmayan sayıları alma.</w:t>
            </w:r>
          </w:p>
        </w:tc>
        <w:tc>
          <w:tcPr>
            <w:tcW w:type="dxa" w:w="3312"/>
          </w:tcPr>
          <w:p>
            <w:r>
              <w:rPr>
                <w:sz w:val="16"/>
              </w:rPr>
              <w:t>Pedagojik Adım: 1) Parça uzunluğu 90'ın bir böleni olmalıdır.</w:t>
              <w:br/>
              <w:t>2) 90'ın pozitif bölenleri: 1, 2, 3, 5, 6, 9, 10, 15, 18, 30, 45, 90.</w:t>
              <w:br/>
              <w:t>3) 5 ile 20 ar...</w:t>
            </w:r>
          </w:p>
        </w:tc>
      </w:tr>
      <w:tr>
        <w:tc>
          <w:tcPr>
            <w:tcW w:type="dxa" w:w="2016"/>
          </w:tcPr>
          <w:p>
            <w:r>
              <w:rPr>
                <w:b/>
                <w:sz w:val="16"/>
              </w:rPr>
              <w:t>S12: MAT.8.1.1.1</w:t>
              <w:br/>
              <w:t>(LGS Beceri Temelli: Kart Seçme)</w:t>
            </w:r>
          </w:p>
        </w:tc>
        <w:tc>
          <w:tcPr>
            <w:tcW w:type="dxa" w:w="1584"/>
          </w:tcPr>
          <w:p>
            <w:r>
              <w:rPr>
                <w:b/>
                <w:sz w:val="16"/>
              </w:rPr>
              <w:t>Zor</w:t>
              <w:br/>
              <w:t>(Analiz)</w:t>
            </w:r>
          </w:p>
        </w:tc>
        <w:tc>
          <w:tcPr>
            <w:tcW w:type="dxa" w:w="3168"/>
          </w:tcPr>
          <w:p>
            <w:r>
              <w:rPr>
                <w:sz w:val="16"/>
              </w:rPr>
              <w:t>60 sayısını hemen seçip içinde 5 asalının da bulunduğunu gözden kaçırma.</w:t>
            </w:r>
          </w:p>
        </w:tc>
        <w:tc>
          <w:tcPr>
            <w:tcW w:type="dxa" w:w="3312"/>
          </w:tcPr>
          <w:p>
            <w:r>
              <w:rPr>
                <w:sz w:val="16"/>
              </w:rPr>
              <w:t>Pedagojik Adım: 1) Kartlardaki sayıların asal çarpanlarını bulalım:</w:t>
              <w:br/>
              <w:t>• 60 = 2² × 3 × 5 (5 çarpanı var).</w:t>
              <w:br/>
              <w:t>• 75 = 3 × 5² (2 çarpanı yok).</w:t>
              <w:br/>
              <w:t>• 90 = 2 × 3...</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Demet GÜRHAN YAŞAYAN</w:t>
              <w:br/>
              <w:t>Matematik Matematik Öğretmeni</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Ali Rıza HACIOĞLU</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