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BÖLÜK DEDEKTİFİ &amp; OKUMA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MAT.5.1.1.1 • Sayı Okuma ve Sıfırlı Bölükler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Uzay araştırma merkezindeki teleskop, Dünya'ya 804 000 056 km uzaklıkta yeni bir gök cismi tespit etmiştir.</w:t>
              <w:br/>
              <w:br/>
              <w:t>1) Bu sayının bölüklerini (Milyonlar, Binler, Birler) ayrı ayrı gösteriniz.</w:t>
              <w:br/>
              <w:t>2) Bu sayıyı okurken «bin» kelimesi söylenir mi? Nedenini matematiksel bir cümleyle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Bölükler: Milyonlar: 804, Binler: 000, Birler: 056.</w:t>
              <w:br/>
              <w:t>2) Kural: «Bin» kelimesi söylenmez. Çünkü binler bölüğünün tamamı sıfırlardan oluştuğunda bölük adı okunmaz. Sayı: «Sekiz yüz dört milyon elli altı» şeklinde okunur.</w:t>
              <w:br/>
              <w:t>Pedagojik İpucu: Öğrenci 'sıfır bin' diyorsa bölük kuralı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Bölükler doğru ve 'bin' denmeyeceği gerekçeli. | 2 Puan: Bölükler doğru, açıklama eksik. | 1 Puan: Sıfırları bölüğe yazamama.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HÂRİZMÎ'NİN SIFIRI &amp; BASAMAK DEĞERİ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MAT.5.1.1.5 • Sıfırın Rolü ve Basamak Değeri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Zeynep tahtaya 702 450 819 sayısını yazıyor ve arkadaşlarına soruyor:</w:t>
              <w:br/>
              <w:br/>
              <w:t>«Bu sayıda on milyonlar ve on binler basamağında '0' rakamı var. Bu sıfırların basamak değerleri ile sayı değerleri hakkında ne söyleyebilirsiniz?»</w:t>
              <w:br/>
              <w:br/>
              <w:t>Zeynep'in sorusunu tek bir gerekçeli cümleyle yanıtlayınız.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Model Yanıt: '0' rakamı hangi basamakta olursa olsun, basamak değeri de sayı değeri de daima 0'dır.</w:t>
              <w:br/>
              <w:t>Önemli Kavram: Ancak sıfır basamak sisteminde o basamağın boş olmadığını gösteren ve diğer rakamların değerini koruyan hayati bir yer tutucudur.</w:t>
              <w:br/>
              <w:t>Pedagojik İpucu: 0'ın basamak değerine 10 000 000 diyen öğrenciye basamak değeri formülü (0 × 10 000 000 = 0)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Hem basamak hem sayı değerinin 0 olduğunu ve yer tutucu rolünü belirtir. | 2 Puan: Sadece 0 der. | 1 Puan: Karıştırır.</w:t>
              <w:br/>
              <w:t>Öğretmen: Demet GÜRHAN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(AHMET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MAT.5.1.1.2 • Okunuştan Rakamla Yazma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sınıfa «Yüz beş milyon kırk bin sekiz» sayısını yazmalarını söyledi.</w:t>
              <w:br/>
              <w:br/>
              <w:t>Ahmet defterine 105 400 008 yazdı.</w:t>
              <w:br/>
              <w:br/>
              <w:t>1) Ahmet nerede hata yapmıştır? Açıklayınız.</w:t>
              <w:br/>
              <w:t>2) Sayının doğru yazılışını rakamlarla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Hata Analizi: Ahmet «kırk bin» ifadesini yazarken binler bölüğüne 40 (040) yerine 400 (dört yüz bin) yazmıştır.</w:t>
              <w:br/>
              <w:t>2) Doğru Yazılış: 105 040 008</w:t>
              <w:br/>
              <w:t>Kural: Her bölük 3 basamaktan oluşur. 40 bin ifadesi binler bölüğüne yazılırken başa 0 eklenerek 040 yazılmalıdır.</w:t>
              <w:br/>
              <w:t>Pedagojik İpucu: Öğrenci sıfırı sona değil, başa eklemeyi kavramalıdır.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Hatayı (40 yerine 400 yazılması) tam teşhis eder ve doğru sayıyı (105 040 008) yazar. | 2 Puan: Sayıyı doğru yazar ama hatayı açıklayamaz.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SAYI MİMARI (MODELLEME &amp; MUHAKEME)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MAT.5.1.1.4 • Sayı Oluşturma ve Kısıt Analizi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0, 2, 4, 5, 7, 9 kartları bulunmaktadır.</w:t>
              <w:br/>
              <w:t>• Milyonlar bölüğü iki basamaklı,</w:t>
              <w:br/>
              <w:t>• Binler bölüğündeki rakamların toplamı 16 olan,</w:t>
              <w:br/>
              <w:t>• Sekiz basamaklı en büyük çift doğal sayıyı oluşturunuz.</w:t>
              <w:br/>
              <w:br/>
              <w:t>Sayınızı bölüklerine ayırarak yazınız ve seçiminizin nedenini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Şartlar: 8 basamak -&gt; Milyonlar (2), Binler (3), Birler (3). Çift olması için birler basamağı çift olmalı.</w:t>
              <w:br/>
              <w:t>2) Binler Bölüğü Toplamı = 16: Kullanılabilir kartlardan toplamı 16 olan üçlü: {7, 5, 4} (7+5+4=16).</w:t>
              <w:br/>
              <w:t>3) En Büyük Çift Sayı: Başa büyük rakamlar (9, 7 zaten kullanıldıysa veya tekrar serbestse) ve birler basamağına 0 yerleştirilir: 92 754 000 (veya kartsız tekrarsız kurguda en uygun çift dizilim).</w:t>
              <w:br/>
              <w:t>Pedagojik İpucu: Çift sayı şartı ile en büyük sayı kuralının birlikte düşünülmesi sağlanır.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Binler bölüğü toplamı 16 ve çift şartı tam sağlanmış. | 2 Puan: Çift şartı unutulmuş veya binler toplamı hatalı. | 1 Puan: Kural dışı.</w:t>
              <w:br/>
              <w:t>Öğretmen: Demet GÜRHAN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