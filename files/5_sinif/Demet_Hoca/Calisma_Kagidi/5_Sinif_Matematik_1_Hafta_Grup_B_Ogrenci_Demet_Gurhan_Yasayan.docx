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515"/>
        <w:gridCol w:w="3515"/>
        <w:gridCol w:w="3515"/>
      </w:tblGrid>
      <w:tr>
        <w:tc>
          <w:tcPr>
            <w:tcW w:type="dxa" w:w="3168"/>
            <w:shd w:fill="F8FAFC"/>
            <w:tcMar>
              <w:top w:w="60" w:type="dxa"/>
              <w:bottom w:w="60" w:type="dxa"/>
              <w:left w:w="80" w:type="dxa"/>
              <w:right w:w="80" w:type="dxa"/>
            </w:tcMar>
          </w:tcPr>
          <w:p>
            <w:pPr>
              <w:spacing w:after="20"/>
            </w:pPr>
            <w:r>
              <w:rPr>
                <w:rFonts w:ascii="Arial" w:hAnsi="Arial"/>
                <w:b/>
                <w:color w:val="1F4E79"/>
                <w:sz w:val="15"/>
              </w:rPr>
              <w:t>T.C. MİLLÎ EĞİTİM BAKANLIĞI</w:t>
              <w:br/>
            </w:r>
            <w:r>
              <w:rPr>
                <w:rFonts w:ascii="Arial" w:hAnsi="Arial"/>
                <w:b/>
                <w:color w:val="1A202C"/>
                <w:sz w:val="18"/>
              </w:rPr>
              <w:t>YAVUZ SELİM ORTAOKULU</w:t>
              <w:br/>
            </w:r>
            <w:r>
              <w:rPr>
                <w:rFonts w:ascii="Arial" w:hAnsi="Arial"/>
                <w:color w:val="718096"/>
                <w:sz w:val="14"/>
              </w:rPr>
              <w:t>2026 - 2027 EĞİTİM ÖĞRETİM YILI</w:t>
              <w:br/>
              <w:t>Türkiye Yüzyılı Maarif Modeli</w:t>
            </w:r>
          </w:p>
        </w:tc>
        <w:tc>
          <w:tcPr>
            <w:tcW w:type="dxa" w:w="4608"/>
            <w:shd w:fill="FFFFFF"/>
            <w:tcMar>
              <w:top w:w="60" w:type="dxa"/>
              <w:bottom w:w="60" w:type="dxa"/>
              <w:left w:w="80" w:type="dxa"/>
              <w:right w:w="80" w:type="dxa"/>
            </w:tcMar>
          </w:tcPr>
          <w:p>
            <w:pPr>
              <w:spacing w:after="20"/>
              <w:jc w:val="center"/>
            </w:pPr>
            <w:r>
              <w:rPr>
                <w:rFonts w:ascii="Arial" w:hAnsi="Arial"/>
                <w:b/>
                <w:color w:val="1F4E79"/>
                <w:sz w:val="22"/>
              </w:rPr>
              <w:t>5. SINIF MATEMATİK DERSİ</w:t>
              <w:br/>
            </w:r>
            <w:r>
              <w:rPr>
                <w:rFonts w:ascii="Arial" w:hAnsi="Arial"/>
                <w:b/>
                <w:color w:val="975A16"/>
                <w:sz w:val="20"/>
              </w:rPr>
              <w:t>[ GRUP B ]</w:t>
              <w:br/>
            </w:r>
            <w:r>
              <w:rPr>
                <w:rFonts w:ascii="Arial" w:hAnsi="Arial"/>
                <w:b/>
                <w:color w:val="2B6CB0"/>
                <w:sz w:val="15"/>
              </w:rPr>
              <w:t>Tema 1: Sayılar ve Nicelikler • 1. Hafta (MAT.5.1.1)</w:t>
              <w:br/>
            </w:r>
            <w:r>
              <w:rPr>
                <w:rFonts w:ascii="Arial" w:hAnsi="Arial"/>
                <w:i/>
                <w:color w:val="4A5568"/>
                <w:sz w:val="14"/>
              </w:rPr>
              <w:t>Paralel Çalışma Kağıdı / Mini Sınav</w:t>
            </w:r>
          </w:p>
        </w:tc>
        <w:tc>
          <w:tcPr>
            <w:tcW w:type="dxa" w:w="2880"/>
            <w:shd w:fill="F8FAFC"/>
            <w:tcMar>
              <w:top w:w="60" w:type="dxa"/>
              <w:bottom w:w="60" w:type="dxa"/>
              <w:left w:w="80" w:type="dxa"/>
              <w:right w:w="80" w:type="dxa"/>
            </w:tcMar>
          </w:tcPr>
          <w:p>
            <w:pPr>
              <w:spacing w:after="20"/>
            </w:pPr>
            <w:r>
              <w:rPr>
                <w:rFonts w:ascii="Arial" w:hAnsi="Arial"/>
                <w:b/>
                <w:color w:val="1A202C"/>
                <w:sz w:val="14"/>
              </w:rPr>
              <w:t>Adı Soyadı : ................................</w:t>
              <w:br/>
            </w:r>
            <w:r>
              <w:rPr>
                <w:rFonts w:ascii="Arial" w:hAnsi="Arial"/>
                <w:b/>
                <w:color w:val="1A202C"/>
                <w:sz w:val="14"/>
              </w:rPr>
              <w:t>Sınıf/No    : 5/.... No:.... [GRUP B]</w:t>
              <w:br/>
            </w:r>
            <w:r>
              <w:rPr>
                <w:rFonts w:ascii="Arial" w:hAnsi="Arial"/>
                <w:b/>
                <w:color w:val="C53030"/>
                <w:sz w:val="15"/>
              </w:rPr>
              <w:t>PUAN / NOT: .............. / 100</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1 </w:t>
            </w:r>
            <w:r>
              <w:rPr>
                <w:rFonts w:ascii="Arial" w:hAnsi="Arial"/>
                <w:i/>
                <w:color w:val="2B6CB0"/>
                <w:sz w:val="14"/>
              </w:rPr>
              <w:t>[Bölükler ve Okuma]</w:t>
              <w:br/>
            </w:r>
            <w:r>
              <w:rPr>
                <w:rFonts w:ascii="Arial" w:hAnsi="Arial"/>
                <w:color w:val="1A202C"/>
                <w:sz w:val="16"/>
              </w:rPr>
              <w:t>Türkiye'nin 2026 yılı nüfus projeksiyonunda bir yaş grubunun kayıtlı sayısı 92 045 238 olarak verilmiştir.</w:t>
              <w:br/>
              <w:br/>
              <w:t>Bu sayının milyonlar bölüğündeki sayı ile birler bölüğündeki sayının toplamı kaçtır?</w:t>
              <w:br/>
              <w:br/>
            </w:r>
            <w:r>
              <w:rPr>
                <w:rFonts w:ascii="Arial" w:hAnsi="Arial"/>
                <w:b/>
                <w:color w:val="2D3748"/>
                <w:sz w:val="16"/>
              </w:rPr>
              <w:t>A) 283      B) 330      C) 325      D) 137</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2 </w:t>
            </w:r>
            <w:r>
              <w:rPr>
                <w:rFonts w:ascii="Arial" w:hAnsi="Arial"/>
                <w:i/>
                <w:color w:val="2B6CB0"/>
                <w:sz w:val="14"/>
              </w:rPr>
              <w:t>[Okunuştan Sayı Yazma]</w:t>
              <w:br/>
            </w:r>
            <w:r>
              <w:rPr>
                <w:rFonts w:ascii="Arial" w:hAnsi="Arial"/>
                <w:color w:val="1A202C"/>
                <w:sz w:val="16"/>
              </w:rPr>
              <w:t>Okunuşu «İki yüz altı milyon yetmiş bin beş» olan doğal sayının rakamlarla yazılışı aşağıdakilerden hangisidir?</w:t>
              <w:br/>
              <w:br/>
            </w:r>
            <w:r>
              <w:rPr>
                <w:rFonts w:ascii="Arial" w:hAnsi="Arial"/>
                <w:b/>
                <w:color w:val="2D3748"/>
                <w:sz w:val="16"/>
              </w:rPr>
              <w:t>A) 206 700 005      B) 260 070 050      C) 206 070 005      D) 206 007 005</w:t>
              <w:br/>
            </w:r>
          </w:p>
          <w:p>
            <w:pPr>
              <w:spacing w:before="40" w:after="40"/>
            </w:pPr>
            <w:r>
              <w:rPr>
                <w:rFonts w:ascii="Arial" w:hAnsi="Arial"/>
                <w:i/>
                <w:color w:val="A0AEC0"/>
                <w:sz w:val="13"/>
              </w:rPr>
              <w:t>[ İşlem ve Çözüm Alanı ]</w:t>
              <w:br/>
              <w:br/>
              <w:br/>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3 </w:t>
            </w:r>
            <w:r>
              <w:rPr>
                <w:rFonts w:ascii="Arial" w:hAnsi="Arial"/>
                <w:i/>
                <w:color w:val="2B6CB0"/>
                <w:sz w:val="14"/>
              </w:rPr>
              <w:t>[Basamak Değeri]</w:t>
              <w:br/>
            </w:r>
            <w:r>
              <w:rPr>
                <w:rFonts w:ascii="Arial" w:hAnsi="Arial"/>
                <w:color w:val="1A202C"/>
                <w:sz w:val="16"/>
              </w:rPr>
              <w:t>803 640 915 sayısındaki 8 ve 4 rakamlarının basamak değerleri toplamı kaçtır?</w:t>
              <w:br/>
              <w:br/>
            </w:r>
            <w:r>
              <w:rPr>
                <w:rFonts w:ascii="Arial" w:hAnsi="Arial"/>
                <w:b/>
                <w:color w:val="2D3748"/>
                <w:sz w:val="16"/>
              </w:rPr>
              <w:t>A) 840 000 000      B) 800 400 000      C) 804 000 000      D) 800 040 000</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4 </w:t>
            </w:r>
            <w:r>
              <w:rPr>
                <w:rFonts w:ascii="Arial" w:hAnsi="Arial"/>
                <w:i/>
                <w:color w:val="2B6CB0"/>
                <w:sz w:val="14"/>
              </w:rPr>
              <w:t>[Sayı Oluşturma &amp; Bölükler]</w:t>
              <w:br/>
            </w:r>
            <w:r>
              <w:rPr>
                <w:rFonts w:ascii="Arial" w:hAnsi="Arial"/>
                <w:color w:val="1A202C"/>
                <w:sz w:val="16"/>
              </w:rPr>
              <w:t>Üzerinde 0, 2, 6, 7, 9, 4, 8, 1 rakamları yazılı 8 kartın her biri birer kez kullanılarak sekiz basamaklı en büyük tek doğal sayı oluşturuluyor.</w:t>
              <w:br/>
              <w:br/>
              <w:t>Bu sayının binler bölüğündeki sayı kaçtır?</w:t>
              <w:br/>
              <w:br/>
            </w:r>
            <w:r>
              <w:rPr>
                <w:rFonts w:ascii="Arial" w:hAnsi="Arial"/>
                <w:b/>
                <w:color w:val="2D3748"/>
                <w:sz w:val="16"/>
              </w:rPr>
              <w:t>A) 876      B) 764      C) 642      D) 420</w:t>
              <w:br/>
            </w:r>
          </w:p>
          <w:p>
            <w:pPr>
              <w:spacing w:before="40" w:after="40"/>
            </w:pPr>
            <w:r>
              <w:rPr>
                <w:rFonts w:ascii="Arial" w:hAnsi="Arial"/>
                <w:i/>
                <w:color w:val="A0AEC0"/>
                <w:sz w:val="13"/>
              </w:rPr>
              <w:t>[ İşlem ve Çözüm Alanı ]</w:t>
              <w:br/>
              <w:br/>
              <w:br/>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5 </w:t>
            </w:r>
            <w:r>
              <w:rPr>
                <w:rFonts w:ascii="Arial" w:hAnsi="Arial"/>
                <w:i/>
                <w:color w:val="2B6CB0"/>
                <w:sz w:val="14"/>
              </w:rPr>
              <w:t>[Hârizmî &amp; Sıfırın Rolü]</w:t>
              <w:br/>
            </w:r>
            <w:r>
              <w:rPr>
                <w:rFonts w:ascii="Arial" w:hAnsi="Arial"/>
                <w:color w:val="1A202C"/>
                <w:sz w:val="16"/>
              </w:rPr>
              <w:t>Büyük İslam bilgini El-Hârizmî, onluk sayı sistemine «0» rakamını kazandırarak basamak karışıklığını önlemiştir.</w:t>
              <w:br/>
              <w:br/>
              <w:t>85 407 192 sayısında 0 rakamının bulunduğu basamak ve basamak değeri hakkında hangisi doğrudur?</w:t>
              <w:br/>
              <w:br/>
            </w:r>
            <w:r>
              <w:rPr>
                <w:rFonts w:ascii="Arial" w:hAnsi="Arial"/>
                <w:b/>
                <w:color w:val="2D3748"/>
                <w:sz w:val="16"/>
              </w:rPr>
              <w:t>A) On binler basamağında, değeri 0      B) Yüz binler basamağında, değeri 10 000      C) On binler basamağında, değeri 10 000      D) Binler basamağında, değeri yoktur</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6 </w:t>
            </w:r>
            <w:r>
              <w:rPr>
                <w:rFonts w:ascii="Arial" w:hAnsi="Arial"/>
                <w:i/>
                <w:color w:val="2B6CB0"/>
                <w:sz w:val="14"/>
              </w:rPr>
              <w:t>[Büyüklük Karşılaştırma]</w:t>
              <w:br/>
            </w:r>
            <w:r>
              <w:rPr>
                <w:rFonts w:ascii="Arial" w:hAnsi="Arial"/>
                <w:color w:val="1A202C"/>
                <w:sz w:val="16"/>
              </w:rPr>
              <w:t>Dört havacılık şirketinin 2026 yılı yatırım bütçeleri tablodaki gibidir:</w:t>
              <w:br/>
              <w:t>• X Şirketi: 56 340 000 TL     • Y Şirketi: 57 200 000 TL</w:t>
              <w:br/>
              <w:t>• Z Şirketi: 56 090 000 TL     • T Şirketi: 56 400 000 TL</w:t>
              <w:br/>
              <w:br/>
              <w:t>Bütçesi en yüksek ikinci olan şirket hangisidir?</w:t>
              <w:br/>
              <w:br/>
            </w:r>
            <w:r>
              <w:rPr>
                <w:rFonts w:ascii="Arial" w:hAnsi="Arial"/>
                <w:b/>
                <w:color w:val="2D3748"/>
                <w:sz w:val="16"/>
              </w:rPr>
              <w:t>A) Y Şirketi      B) X Şirketi      C) T Şirketi      D) Z Şirketi</w:t>
              <w:br/>
            </w:r>
          </w:p>
          <w:p>
            <w:pPr>
              <w:spacing w:before="40" w:after="40"/>
            </w:pPr>
            <w:r>
              <w:rPr>
                <w:rFonts w:ascii="Arial" w:hAnsi="Arial"/>
                <w:i/>
                <w:color w:val="A0AEC0"/>
                <w:sz w:val="13"/>
              </w:rPr>
              <w:t>[ İşlem ve Çözüm Alanı ]</w:t>
              <w:br/>
              <w:br/>
              <w:br/>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7 </w:t>
            </w:r>
            <w:r>
              <w:rPr>
                <w:rFonts w:ascii="Arial" w:hAnsi="Arial"/>
                <w:i/>
                <w:color w:val="2B6CB0"/>
                <w:sz w:val="14"/>
              </w:rPr>
              <w:t>[TÜİK Nüfus Tablosu Analizi]</w:t>
              <w:br/>
            </w:r>
            <w:r>
              <w:rPr>
                <w:rFonts w:ascii="Arial" w:hAnsi="Arial"/>
                <w:color w:val="1A202C"/>
                <w:sz w:val="16"/>
              </w:rPr>
              <w:t>TÜİK verilerine göre Ege Bölgesi'ndeki 3 ilin nüfusları verilmiştir:</w:t>
              <w:br/>
              <w:t>• İzmir: 4 479 525   • Manisa: 1 475 716   • Aydın: 1 161 702</w:t>
              <w:br/>
              <w:br/>
              <w:t>Bu verilerle ilgili aşağıdaki ifadelerden hangisi yanlıştır?</w:t>
              <w:br/>
              <w:br/>
            </w:r>
            <w:r>
              <w:rPr>
                <w:rFonts w:ascii="Arial" w:hAnsi="Arial"/>
                <w:b/>
                <w:color w:val="2D3748"/>
                <w:sz w:val="16"/>
              </w:rPr>
              <w:t>A) İzmir'in milyonlar basamağı Manisa ve Aydın'ın toplamından büyüktür.      B) Manisa'nın binler bölüğü Aydın'ın binler bölüğünden büyüktür.      C) Aydın'ın nüfusunda sıfır rakamı on binler basamağındadır.      D) İzmir'in nüfusunda 7 rakamının basamak değeri 70 000'dir.</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8 </w:t>
            </w:r>
            <w:r>
              <w:rPr>
                <w:rFonts w:ascii="Arial" w:hAnsi="Arial"/>
                <w:i/>
                <w:color w:val="2B6CB0"/>
                <w:sz w:val="14"/>
              </w:rPr>
              <w:t>[Uzay Bilimi &amp; Sayı Değerleri]</w:t>
              <w:br/>
            </w:r>
            <w:r>
              <w:rPr>
                <w:rFonts w:ascii="Arial" w:hAnsi="Arial"/>
                <w:color w:val="1A202C"/>
                <w:sz w:val="16"/>
              </w:rPr>
              <w:t>Bir uzay sondasının iki gök cismine olan mesafeleri kaydedilmiştir:</w:t>
              <w:br/>
              <w:t>• Venüs'e mesafe: 362 500 km</w:t>
              <w:br/>
              <w:t>• Mars'a ortalama mesafe: 225 640 000 km</w:t>
              <w:br/>
              <w:br/>
              <w:t>Mars mesafesinin milyonlar bölüğündeki rakamlar toplamı, Venüs mesafesinin binler bölüğündeki rakamlar toplamından kaç eksiktir?</w:t>
              <w:br/>
              <w:br/>
            </w:r>
            <w:r>
              <w:rPr>
                <w:rFonts w:ascii="Arial" w:hAnsi="Arial"/>
                <w:b/>
                <w:color w:val="2D3748"/>
                <w:sz w:val="16"/>
              </w:rPr>
              <w:t>A) 1      B) 2      C) 3      D) 4</w:t>
              <w:br/>
            </w:r>
          </w:p>
          <w:p>
            <w:pPr>
              <w:spacing w:before="40" w:after="40"/>
            </w:pPr>
            <w:r>
              <w:rPr>
                <w:rFonts w:ascii="Arial" w:hAnsi="Arial"/>
                <w:i/>
                <w:color w:val="A0AEC0"/>
                <w:sz w:val="13"/>
              </w:rPr>
              <w:t>[ İşlem ve Çözüm Alanı ]</w:t>
              <w:br/>
              <w:br/>
              <w:br/>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9 </w:t>
            </w:r>
            <w:r>
              <w:rPr>
                <w:rFonts w:ascii="Arial" w:hAnsi="Arial"/>
                <w:i/>
                <w:color w:val="2B6CB0"/>
                <w:sz w:val="14"/>
              </w:rPr>
              <w:t>[Mekanik Sayaç Modelleme]</w:t>
              <w:br/>
            </w:r>
            <w:r>
              <w:rPr>
                <w:rFonts w:ascii="Arial" w:hAnsi="Arial"/>
                <w:color w:val="1A202C"/>
                <w:sz w:val="16"/>
              </w:rPr>
              <w:t>Bir baraj doluluk ölçüm istasyonunun 8 basamaklı mekanik sayacında iki rakam silinmiştir:</w:t>
              <w:br/>
              <w:br/>
              <w:t>• Milyonlar bölüğündeki rakamların toplamı 13'tür.</w:t>
              <w:br/>
              <w:t>• Binler bölüğündeki en küçük basamak değerli rakam 2'dir.</w:t>
              <w:br/>
              <w:br/>
              <w:t>Buna göre silinen ■ ve ▲ rakamları sırasıyla hangisidir?</w:t>
              <w:br/>
              <w:br/>
            </w:r>
            <w:r>
              <w:rPr>
                <w:rFonts w:ascii="Arial" w:hAnsi="Arial"/>
                <w:b/>
                <w:color w:val="2D3748"/>
                <w:sz w:val="16"/>
              </w:rPr>
              <w:t>A) 7 ve 4      B) 8 ve 2      C) 9 ve 2      D) 8 ve 3</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10 </w:t>
            </w:r>
            <w:r>
              <w:rPr>
                <w:rFonts w:ascii="Arial" w:hAnsi="Arial"/>
                <w:i/>
                <w:color w:val="2B6CB0"/>
                <w:sz w:val="14"/>
              </w:rPr>
              <w:t>[Sosyal Sorumluluk &amp; Çözümleme]</w:t>
              <w:br/>
            </w:r>
            <w:r>
              <w:rPr>
                <w:rFonts w:ascii="Arial" w:hAnsi="Arial"/>
                <w:color w:val="1A202C"/>
                <w:sz w:val="16"/>
              </w:rPr>
              <w:t>«Geleceğe Nefes: 10 Milyon Fidan» kampanyasındaki bağış adedi çözümlenmiştir:</w:t>
              <w:br/>
              <w:t>(7×10 000 000) + (4×1 000 000) + (8×10 000) + (5×100) + (3×1)</w:t>
              <w:br/>
              <w:br/>
              <w:t>Bu bağış fidan adedinin okunuşu aşağıdakilerden hangisidir?</w:t>
              <w:br/>
              <w:br/>
            </w:r>
            <w:r>
              <w:rPr>
                <w:rFonts w:ascii="Arial" w:hAnsi="Arial"/>
                <w:b/>
                <w:color w:val="2D3748"/>
                <w:sz w:val="16"/>
              </w:rPr>
              <w:t>A) Yedi yüz kırk milyon sekiz yüz bin beş yüz üç      B) Yetmiş dört milyon sekiz yüz bin beş yüz üç      C) Yetmiş dört milyon sekiz bin elli üç      D) Yetmiş dört milyon seksen bin beş yüz üç</w:t>
              <w:br/>
            </w:r>
          </w:p>
          <w:p>
            <w:pPr>
              <w:spacing w:before="40" w:after="40"/>
            </w:pPr>
            <w:r>
              <w:rPr>
                <w:rFonts w:ascii="Arial" w:hAnsi="Arial"/>
                <w:i/>
                <w:color w:val="A0AEC0"/>
                <w:sz w:val="13"/>
              </w:rPr>
              <w:t>[ İşlem ve Çözüm Alanı ]</w:t>
              <w:br/>
              <w:br/>
              <w:br/>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11 </w:t>
            </w:r>
            <w:r>
              <w:rPr>
                <w:rFonts w:ascii="Arial" w:hAnsi="Arial"/>
                <w:i/>
                <w:color w:val="2B6CB0"/>
                <w:sz w:val="14"/>
              </w:rPr>
              <w:t>[Şifreli Kasa &amp; Mantıksal Örüntü]</w:t>
              <w:br/>
            </w:r>
            <w:r>
              <w:rPr>
                <w:rFonts w:ascii="Arial" w:hAnsi="Arial"/>
                <w:color w:val="1A202C"/>
                <w:sz w:val="16"/>
              </w:rPr>
              <w:t>Müzedeki güvenlik kasasının 9 basamaklı şifreleme kuralları belirlenmiştir:</w:t>
              <w:br/>
              <w:t>• Birler bölüğü: Üç basamaklı en küçük çift doğal sayıdır.</w:t>
              <w:br/>
              <w:t>• Binler bölüğü: Birler bölüğündeki sayının 3 katıdır.</w:t>
              <w:br/>
              <w:t>• Milyonlar bölüğü: Binler bölüğü rakamları toplamının 12 katıdır.</w:t>
              <w:br/>
              <w:br/>
              <w:t>Buna göre bu kasanın 9 basamaklı şifresi hangisidir?</w:t>
              <w:br/>
              <w:br/>
            </w:r>
            <w:r>
              <w:rPr>
                <w:rFonts w:ascii="Arial" w:hAnsi="Arial"/>
                <w:b/>
                <w:color w:val="2D3748"/>
                <w:sz w:val="16"/>
              </w:rPr>
              <w:t>A) 036 300 100      B) 030 300 100      C) 036 100 300      D) 048 300 102</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12 </w:t>
            </w:r>
            <w:r>
              <w:rPr>
                <w:rFonts w:ascii="Arial" w:hAnsi="Arial"/>
                <w:i/>
                <w:color w:val="2B6CB0"/>
                <w:sz w:val="14"/>
              </w:rPr>
              <w:t>[Maarif Modeli Genelleme]</w:t>
              <w:br/>
            </w:r>
            <w:r>
              <w:rPr>
                <w:rFonts w:ascii="Arial" w:hAnsi="Arial"/>
                <w:color w:val="1A202C"/>
                <w:sz w:val="16"/>
              </w:rPr>
              <w:t>Çok basamaklı doğal sayılarla ilgili:</w:t>
              <w:br/>
              <w:t>I. Basamak değeri, bir rakamın bulunduğu basamağa göre aldığı değerdir.</w:t>
              <w:br/>
              <w:t>II. «0» (sıfır) rakamının basamak değeri bulunduğu her basamakta daima 0'dır.</w:t>
              <w:br/>
              <w:t>III. 9 basamaklı bir sayıda en büyük basamak yüz binler basamağıdır.</w:t>
              <w:br/>
              <w:t>IV. Sayı okunurken birler bölüğünün sonuna «birler» kelimesi eklenmez.</w:t>
              <w:br/>
              <w:br/>
              <w:t>Önermelerden hangileri kesinlikle doğrudur?</w:t>
              <w:br/>
              <w:br/>
            </w:r>
            <w:r>
              <w:rPr>
                <w:rFonts w:ascii="Arial" w:hAnsi="Arial"/>
                <w:b/>
                <w:color w:val="2D3748"/>
                <w:sz w:val="16"/>
              </w:rPr>
              <w:t>A) I, II ve III      B) I, II ve IV      C) II ve IV      D) I, II, III ve IV</w:t>
              <w:br/>
            </w:r>
          </w:p>
          <w:p>
            <w:pPr>
              <w:spacing w:before="40" w:after="40"/>
            </w:pPr>
            <w:r>
              <w:rPr>
                <w:rFonts w:ascii="Arial" w:hAnsi="Arial"/>
                <w:i/>
                <w:color w:val="A0AEC0"/>
                <w:sz w:val="13"/>
              </w:rPr>
              <w:t>[ İşlem ve Çözüm Alanı ]</w:t>
              <w:br/>
              <w:br/>
              <w:br/>
            </w:r>
          </w:p>
        </w:tc>
      </w:tr>
    </w:tbl>
    <w:sectPr w:rsidR="00FC693F" w:rsidRPr="0006063C" w:rsidSect="00034616">
      <w:pgSz w:w="11906" w:h="16838"/>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