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YAVUZ SELIM ORTAOKULU • MATEMATİK ZÜMRESİ</w:t>
        <w:br/>
      </w:r>
      <w:r>
        <w:rPr>
          <w:rFonts w:ascii="Arial" w:hAnsi="Arial"/>
          <w:b/>
          <w:color w:val="C53030"/>
          <w:sz w:val="21"/>
        </w:rPr>
        <w:t>MEB ÖLÇME, DEĞERLENDİRME VE SINAV HİZMETLERİ GENEL MÜDÜRLÜĞÜ (ÖDSGM)</w:t>
        <w:br/>
      </w:r>
      <w:r>
        <w:rPr>
          <w:rFonts w:ascii="Arial" w:hAnsi="Arial"/>
          <w:b/>
          <w:color w:val="0078D4"/>
          <w:sz w:val="25"/>
        </w:rPr>
        <w:t>SENARYOLU ORTAK YAZILI SINAV VE ANALİTİK PUANLAMA ANAHTARI KILAVUZU</w:t>
        <w:br/>
      </w:r>
      <w:r>
        <w:rPr>
          <w:rFonts w:ascii="Arial" w:hAnsi="Arial"/>
          <w:i/>
          <w:color w:val="64748B"/>
          <w:sz w:val="19"/>
        </w:rPr>
        <w:t>5. Sınıf Matematik • 1. Dönem 1. Ortak Yazılı Sınavı • Çok Basamaklı Doğal Sayılar &amp; Bölükler</w:t>
      </w:r>
    </w:p>
    <w:p>
      <w:pPr>
        <w:spacing w:after="160"/>
      </w:pPr>
    </w:p>
    <w:p>
      <w:pPr>
        <w:pStyle w:val="Heading1"/>
      </w:pPr>
      <w:r>
        <w:rPr>
          <w:color w:val="1F4E79"/>
          <w:sz w:val="22"/>
        </w:rPr>
        <w:t>1. MEB ÖDSGM KAZANIM VE SENARYO SORU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Öğrenme Alanı / Konu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Kazanım Kodu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1 (Temel Ağırlıklı)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2 (Analiz Ağırlıklı)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Temel)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MAT.5.1.1.2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Okunuş)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MAT.5.1.1.4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Basamak)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MAT.5.1.1.6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 / Karşılaştırma)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MAT.5.1.2.3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Örüntü)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(Beceri Temelli)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Tema: Sayılar ve Nicelikler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MAT.5.1.2.5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 / Problem)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(Üst Düzey Akıl Yürütme)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2. SENARYO 1 — AÇIK UÇLU ORTAK SINAV SORU KİTAPÇIĞI (6 SORU)</w:t>
      </w:r>
    </w:p>
    <w:p>
      <w:r>
        <w:rPr>
          <w:i/>
          <w:sz w:val="16"/>
        </w:rPr>
        <w:t>Türkiye Yüzyılı Maarif Modeli uyarınca sorular açık uçludur; seçenek (A, B, C, D) içermez. Öğrenciler işlemlerini çözüm kutularına açıkça yazmalıdır.</w:t>
      </w:r>
    </w:p>
    <w:p>
      <w:r>
        <w:rPr>
          <w:b/>
          <w:color w:val="1F4E79"/>
          <w:sz w:val="19"/>
        </w:rPr>
        <w:t>SORU 1 (MAT.5.1.1.1 - Bölükler ve Okuma) [15 Puan]</w:t>
        <w:br/>
      </w:r>
      <w:r>
        <w:rPr>
          <w:sz w:val="18"/>
        </w:rPr>
        <w:t>Türkiye'nin 2026 yılı nüfus projeksiyonunda bir yaş grubunun kayıtlı sayısı 84 056 312 olarak verilmiştir.</w:t>
        <w:br/>
        <w:br/>
        <w:t>Bu sayının milyonlar bölüğündeki sayı ile birler bölüğündeki sayının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2 (MAT.5.1.1.2 - Okunuştan Sayı Yazma) [15 Puan]</w:t>
        <w:br/>
      </w:r>
      <w:r>
        <w:rPr>
          <w:sz w:val="18"/>
        </w:rPr>
        <w:t>Okunuşu «Yüz beş milyon kırk bin sekiz» olan doğal sayının rakamlarla yazılışı aşağıdakilerden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3 (MAT.5.1.1.3 - Basamak Değeri) [15 Puan]</w:t>
        <w:br/>
      </w:r>
      <w:r>
        <w:rPr>
          <w:sz w:val="18"/>
        </w:rPr>
        <w:t>704 520 891 sayısındaki 7 ve 2 rakamlarının basamak değerleri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4 (MAT.5.1.1.4 - Sayı Oluşturma &amp; Bölükler) [15 Puan]</w:t>
        <w:br/>
      </w:r>
      <w:r>
        <w:rPr>
          <w:sz w:val="18"/>
        </w:rPr>
        <w:t>Üzerinde 0, 3, 5, 7, 8, 2, 4, 1 rakamları yazılı 8 kartın her biri birer kez kullanılarak sekiz basamaklı en büyük çift doğal sayı oluşturuluyor.</w:t>
        <w:br/>
        <w:br/>
        <w:t>Bu sayının binler bölüğündeki sayı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5 (MAT.5.1.1.5 - Hârizmî &amp; Sıfırın Rolü) [15 Puan]</w:t>
        <w:br/>
      </w:r>
      <w:r>
        <w:rPr>
          <w:sz w:val="18"/>
        </w:rPr>
        <w:t>Büyük İslam bilgini El-Hârizmî, onluk sayı sistemine «0» rakamını kazandırarak basamak sistemini tamamlamıştır.</w:t>
        <w:br/>
        <w:br/>
        <w:t>63 045 218 sayısında 0 rakamının bulunduğu basamak ve basamak değeri hakkında hangisi doğrudur?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6 (MAT.5.1.1.6 - Büyüklük Karşılaştırma) [15 Puan]</w:t>
        <w:br/>
      </w:r>
      <w:r>
        <w:rPr>
          <w:sz w:val="18"/>
        </w:rPr>
        <w:t>Dört teknoloji firmasının 2026 yılı Ar-Ge bütçeleri tablodaki gibidir:</w:t>
        <w:br/>
        <w:t>• K Firması: 48 250 000 TL     • L Firması: 48 095 000 TL</w:t>
        <w:br/>
        <w:t>• M Firması: 49 100 000 TL     • N Firması: 48 209 000 TL</w:t>
        <w:br/>
        <w:br/>
        <w:t>Bütçesi en yüksek ikinci olan firma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  <w:sz w:val="22"/>
        </w:rPr>
        <w:t>3. ANALİTİK PUANLAMA ANAHTARI VE DERECELİ PUANLAMA ÖLÇEĞİ (RUBRİK)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Pedagojik Çözüm Adımları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Puanlama Basamağı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Sayıyı bölüklerine ayıralım (sağdan sola üçerli):</w:t>
              <w:br/>
              <w:t>• Milyonlar Bölüğü: 84</w:t>
              <w:br/>
              <w:t>• Binler Bölüğü: 056 (56)</w:t>
              <w:br/>
              <w:t>• Birler Bölüğü: 312</w:t>
              <w:br/>
              <w:t>2) Milyonlar ve birler bölüğündeki sayıların toplamı:</w:t>
              <w:br/>
              <w:t>84 + 312 = 396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Bölükleri sırayla belirleyelim:</w:t>
              <w:br/>
              <w:t>• Milyonlar: 105   • Binler: 040 (kırk bin)</w:t>
              <w:br/>
              <w:t>• Birler: 008 (sekiz)</w:t>
              <w:br/>
              <w:t>2) Her bölükte en fazla 3 basamak olmalıdır. Söylenmeyen basamaklara «0» yazılır: 105 040 008 (Doğru Seçenek: D)</w:t>
              <w:br/>
              <w:t>Doğru Sonuç / Yanıt: 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7 rakamı yüz milyonlar basamağındadır:</w:t>
              <w:br/>
              <w:t>Basamak Değeri = 7 × 100 000 000 = 700 000 000</w:t>
              <w:br/>
              <w:t>2) 2 rakamı on binler basamağındadır:</w:t>
              <w:br/>
              <w:t>Basamak Değeri = 2 × 10 000 = 20 000</w:t>
              <w:br/>
              <w:t>3) Toplam = 700 000 000 + 20 000 = 700 020 000 (Doğru Seçenek: A)</w:t>
              <w:br/>
              <w:t>Doğru Sonuç / Yanıt: 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En büyük sayı için büyük rakamlar başa yazılır. Sayının çift olması için birler basamağı çift {8, 4, 2, 0} olmalıdır.</w:t>
              <w:br/>
              <w:t>2) En büyük çift sayı: 87 543 210</w:t>
              <w:br/>
              <w:t>3) Bölükler: Milyonlar: 87, Binler: 543, Birler: 210.</w:t>
              <w:br/>
              <w:t>Binler bölüğündeki sayı 543'tür.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Basamaklar sağdan sola: birler(8), onlar(1), yüzler(2), binler(5), on binler(4), yüz binler(0).</w:t>
              <w:br/>
              <w:t>2) 0 rakamının basamak değeri: 0 × 100 000 = 0'dır.</w:t>
              <w:br/>
              <w:t>Yani yüz binler basamağındadır ve değeri 0'dır. (Doğru Seçenek: D)</w:t>
              <w:br/>
              <w:t>Doğru Sonuç / Yanıt: 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Bütçeleri büyükten küçüğe sıralayalım:</w:t>
              <w:br/>
              <w:t>1. M Firması: 49 100 000 TL (en yüksek)</w:t>
              <w:br/>
              <w:t>2. K Firması: 48 250 000 TL (2. en yüksek)</w:t>
              <w:br/>
              <w:t>3. N Firması: 48 209 000 TL</w:t>
              <w:br/>
              <w:t>4. L Firması: 48 095 000 TL</w:t>
              <w:br/>
              <w:t>En yüksek 2. firma K Firması'dır.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sz w:val="17"/>
        </w:rPr>
        <w:t>Demet GÜRHAN YAŞAYAN</w:t>
        <w:br/>
        <w:t>Matematik Matematik Öğretmeni</w:t>
        <w:br/>
        <w:br/>
        <w:t>UYGUNDUR</w:t>
        <w:br/>
        <w:t>Ali Rıza HACIOĞLU</w:t>
        <w:br/>
        <w:t>Okul Müdürü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