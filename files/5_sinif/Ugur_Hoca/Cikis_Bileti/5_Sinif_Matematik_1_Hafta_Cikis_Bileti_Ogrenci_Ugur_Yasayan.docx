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86"/>
        <w:gridCol w:w="5386"/>
      </w:tblGrid>
      <w:tr>
        <w:tc>
          <w:tcPr>
            <w:tcW w:type="dxa" w:w="540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7"/>
              </w:rPr>
              <w:t>T.C. MEB • ALPARSLAN ORTAOKULU</w:t>
              <w:br/>
              <w:t>DERS ÇIKIŞ BİLETİ #1 • BÖLÜK DEDEKTİFİ &amp; OKUMA</w:t>
              <w:br/>
            </w:r>
            <w:r>
              <w:rPr>
                <w:rFonts w:ascii="Arial" w:hAnsi="Arial"/>
                <w:i/>
                <w:color w:val="2B6CB0"/>
                <w:sz w:val="14"/>
              </w:rPr>
              <w:t>Kazanım: MAT.5.1.1.1 • Sayı Okuma ve Sıfırlı Bölükler</w:t>
              <w:br/>
            </w:r>
            <w:r>
              <w:rPr>
                <w:rFonts w:ascii="Arial" w:hAnsi="Arial"/>
                <w:color w:val="4A5568"/>
                <w:sz w:val="14"/>
              </w:rPr>
              <w:t>Adı Soyadı: .................................   Sınıf: 5/.....  No: .........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sz w:val="15"/>
              </w:rPr>
              <w:t>Uzay araştırma merkezindeki teleskop, Dünya'ya 804 000 056 km uzaklıkta yeni bir gök cismi tespit etmiştir.</w:t>
              <w:br/>
              <w:br/>
              <w:t>1) Bu sayının bölüklerini (Milyonlar, Binler, Birler) ayrı ayrı gösteriniz.</w:t>
              <w:br/>
              <w:t>2) Bu sayıyı okurken «bin» kelimesi söylenir mi? Nedenini matematiksel bir cümleyle açıklayınız.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color w:val="718096"/>
                <w:sz w:val="13"/>
              </w:rPr>
              <w:t>Cevabım ve Açıklamam:</w:t>
              <w:br/>
              <w:t>- - - - - - - - - - - - - - - - - - - - - - - - - - - - - -</w:t>
              <w:br/>
              <w:t>- - - - - - - - - - - - - - - - - - - - - - - - - - - - - -</w:t>
              <w:br/>
              <w:t>- - - - - - - - - - - - - - - - - - - - - - - - - - - - - -</w:t>
              <w:br/>
              <w:t>- - - - - - - - - - - - - - - - - - - - - - - - - - - - - -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color w:val="4A5568"/>
                <w:sz w:val="13"/>
              </w:rPr>
              <w:t>Öz Değerlendirme: [ ] Tam Anladım  [ ] Biraz Kararsızım  [ ] Destek Lazım</w:t>
              <w:br/>
              <w:t>Öğretmen: Uğur YAŞAYAN • İmza/Not: ..................</w:t>
            </w:r>
          </w:p>
        </w:tc>
        <w:tc>
          <w:tcPr>
            <w:tcW w:type="dxa" w:w="540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7"/>
              </w:rPr>
              <w:t>T.C. MEB • ALPARSLAN ORTAOKULU</w:t>
              <w:br/>
              <w:t>DERS ÇIKIŞ BİLETİ #2 • HÂRİZMÎ'NİN SIFIRI &amp; BASAMAK DEĞERİ</w:t>
              <w:br/>
            </w:r>
            <w:r>
              <w:rPr>
                <w:rFonts w:ascii="Arial" w:hAnsi="Arial"/>
                <w:i/>
                <w:color w:val="2B6CB0"/>
                <w:sz w:val="14"/>
              </w:rPr>
              <w:t>Kazanım: MAT.5.1.1.5 • Sıfırın Rolü ve Basamak Değeri</w:t>
              <w:br/>
            </w:r>
            <w:r>
              <w:rPr>
                <w:rFonts w:ascii="Arial" w:hAnsi="Arial"/>
                <w:color w:val="4A5568"/>
                <w:sz w:val="14"/>
              </w:rPr>
              <w:t>Adı Soyadı: .................................   Sınıf: 5/.....  No: .........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sz w:val="15"/>
              </w:rPr>
              <w:t>Zeynep tahtaya 702 450 819 sayısını yazıyor ve arkadaşlarına soruyor:</w:t>
              <w:br/>
              <w:br/>
              <w:t>«Bu sayıda on milyonlar ve on binler basamağında '0' rakamı var. Bu sıfırların basamak değerleri ile sayı değerleri hakkında ne söyleyebilirsiniz?»</w:t>
              <w:br/>
              <w:br/>
              <w:t>Zeynep'in sorusunu tek bir gerekçeli cümleyle yanıtlayınız.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color w:val="718096"/>
                <w:sz w:val="13"/>
              </w:rPr>
              <w:t>Cevabım ve Açıklamam:</w:t>
              <w:br/>
              <w:t>- - - - - - - - - - - - - - - - - - - - - - - - - - - - - -</w:t>
              <w:br/>
              <w:t>- - - - - - - - - - - - - - - - - - - - - - - - - - - - - -</w:t>
              <w:br/>
              <w:t>- - - - - - - - - - - - - - - - - - - - - - - - - - - - - -</w:t>
              <w:br/>
              <w:t>- - - - - - - - - - - - - - - - - - - - - - - - - - - - - -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color w:val="4A5568"/>
                <w:sz w:val="13"/>
              </w:rPr>
              <w:t>Öz Değerlendirme: [ ] Tam Anladım  [ ] Biraz Kararsızım  [ ] Destek Lazım</w:t>
              <w:br/>
              <w:t>Öğretmen: Uğur YAŞAYAN • İmza/Not: ..................</w:t>
            </w:r>
          </w:p>
        </w:tc>
      </w:tr>
      <w:tr>
        <w:tc>
          <w:tcPr>
            <w:tcW w:type="dxa" w:w="540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7"/>
              </w:rPr>
              <w:t>T.C. MEB • ALPARSLAN ORTAOKULU</w:t>
              <w:br/>
              <w:t>DERS ÇIKIŞ BİLETİ #3 • HATA AVCISI (AHMET NEREDE YANILDI?)</w:t>
              <w:br/>
            </w:r>
            <w:r>
              <w:rPr>
                <w:rFonts w:ascii="Arial" w:hAnsi="Arial"/>
                <w:i/>
                <w:color w:val="2B6CB0"/>
                <w:sz w:val="14"/>
              </w:rPr>
              <w:t>Kazanım: MAT.5.1.1.2 • Okunuştan Rakamla Yazma</w:t>
              <w:br/>
            </w:r>
            <w:r>
              <w:rPr>
                <w:rFonts w:ascii="Arial" w:hAnsi="Arial"/>
                <w:color w:val="4A5568"/>
                <w:sz w:val="14"/>
              </w:rPr>
              <w:t>Adı Soyadı: .................................   Sınıf: 5/.....  No: .........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sz w:val="15"/>
              </w:rPr>
              <w:t>Öğretmen sınıfa «Yüz beş milyon kırk bin sekiz» sayısını yazmalarını söyledi.</w:t>
              <w:br/>
              <w:br/>
              <w:t>Ahmet defterine 105 400 008 yazdı.</w:t>
              <w:br/>
              <w:br/>
              <w:t>1) Ahmet nerede hata yapmıştır? Açıklayınız.</w:t>
              <w:br/>
              <w:t>2) Sayının doğru yazılışını rakamlarla gösteriniz.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color w:val="718096"/>
                <w:sz w:val="13"/>
              </w:rPr>
              <w:t>Cevabım ve Açıklamam:</w:t>
              <w:br/>
              <w:t>- - - - - - - - - - - - - - - - - - - - - - - - - - - - - -</w:t>
              <w:br/>
              <w:t>- - - - - - - - - - - - - - - - - - - - - - - - - - - - - -</w:t>
              <w:br/>
              <w:t>- - - - - - - - - - - - - - - - - - - - - - - - - - - - - -</w:t>
              <w:br/>
              <w:t>- - - - - - - - - - - - - - - - - - - - - - - - - - - - - -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color w:val="4A5568"/>
                <w:sz w:val="13"/>
              </w:rPr>
              <w:t>Öz Değerlendirme: [ ] Tam Anladım  [ ] Biraz Kararsızım  [ ] Destek Lazım</w:t>
              <w:br/>
              <w:t>Öğretmen: Uğur YAŞAYAN • İmza/Not: ..................</w:t>
            </w:r>
          </w:p>
        </w:tc>
        <w:tc>
          <w:tcPr>
            <w:tcW w:type="dxa" w:w="540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7"/>
              </w:rPr>
              <w:t>T.C. MEB • ALPARSLAN ORTAOKULU</w:t>
              <w:br/>
              <w:t>DERS ÇIKIŞ BİLETİ #4 • SAYI MİMARI (MODELLEME &amp; MUHAKEME)</w:t>
              <w:br/>
            </w:r>
            <w:r>
              <w:rPr>
                <w:rFonts w:ascii="Arial" w:hAnsi="Arial"/>
                <w:i/>
                <w:color w:val="2B6CB0"/>
                <w:sz w:val="14"/>
              </w:rPr>
              <w:t>Kazanım: MAT.5.1.1.4 • Sayı Oluşturma ve Kısıt Analizi</w:t>
              <w:br/>
            </w:r>
            <w:r>
              <w:rPr>
                <w:rFonts w:ascii="Arial" w:hAnsi="Arial"/>
                <w:color w:val="4A5568"/>
                <w:sz w:val="14"/>
              </w:rPr>
              <w:t>Adı Soyadı: .................................   Sınıf: 5/.....  No: .........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sz w:val="15"/>
              </w:rPr>
              <w:t>Elinizde 0, 2, 4, 5, 7, 9 kartları bulunmaktadır.</w:t>
              <w:br/>
              <w:t>• Milyonlar bölüğü iki basamaklı,</w:t>
              <w:br/>
              <w:t>• Binler bölüğündeki rakamların toplamı 16 olan,</w:t>
              <w:br/>
              <w:t>• Sekiz basamaklı en büyük çift doğal sayıyı oluşturunuz.</w:t>
              <w:br/>
              <w:br/>
              <w:t>Sayınızı bölüklerine ayırarak yazınız ve seçiminizin nedenini açıklayınız.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color w:val="718096"/>
                <w:sz w:val="13"/>
              </w:rPr>
              <w:t>Cevabım ve Açıklamam:</w:t>
              <w:br/>
              <w:t>- - - - - - - - - - - - - - - - - - - - - - - - - - - - - -</w:t>
              <w:br/>
              <w:t>- - - - - - - - - - - - - - - - - - - - - - - - - - - - - -</w:t>
              <w:br/>
              <w:t>- - - - - - - - - - - - - - - - - - - - - - - - - - - - - -</w:t>
              <w:br/>
              <w:t>- - - - - - - - - - - - - - - - - - - - - - - - - - - - - -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color w:val="4A5568"/>
                <w:sz w:val="13"/>
              </w:rPr>
              <w:t>Öz Değerlendirme: [ ] Tam Anladım  [ ] Biraz Kararsızım  [ ] Destek Lazım</w:t>
              <w:br/>
              <w:t>Öğretmen: Uğur YAŞAYAN • İmza/Not: ..................</w:t>
            </w:r>
          </w:p>
        </w:tc>
      </w:tr>
    </w:tbl>
    <w:sectPr w:rsidR="00FC693F" w:rsidRPr="0006063C" w:rsidSect="00034616">
      <w:pgSz w:w="11906" w:h="16838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