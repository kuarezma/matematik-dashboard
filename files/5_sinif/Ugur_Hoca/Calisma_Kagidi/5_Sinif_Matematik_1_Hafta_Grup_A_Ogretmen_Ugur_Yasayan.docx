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515"/>
        <w:gridCol w:w="3515"/>
        <w:gridCol w:w="3515"/>
      </w:tblGrid>
      <w:tr>
        <w:tc>
          <w:tcPr>
            <w:tcW w:type="dxa" w:w="3168"/>
            <w:shd w:fill="F8FAFC"/>
            <w:tcMar>
              <w:top w:w="60" w:type="dxa"/>
              <w:bottom w:w="60" w:type="dxa"/>
              <w:left w:w="80" w:type="dxa"/>
              <w:right w:w="80" w:type="dxa"/>
            </w:tcMar>
          </w:tcPr>
          <w:p>
            <w:pPr>
              <w:spacing w:after="20"/>
            </w:pPr>
            <w:r>
              <w:rPr>
                <w:rFonts w:ascii="Arial" w:hAnsi="Arial"/>
                <w:b/>
                <w:color w:val="1F4E79"/>
                <w:sz w:val="15"/>
              </w:rPr>
              <w:t>T.C. MİLLÎ EĞİTİM BAKANLIĞI</w:t>
              <w:br/>
            </w:r>
            <w:r>
              <w:rPr>
                <w:rFonts w:ascii="Arial" w:hAnsi="Arial"/>
                <w:b/>
                <w:color w:val="1A202C"/>
                <w:sz w:val="18"/>
              </w:rPr>
              <w:t>ALPARSLAN ORTAOKULU</w:t>
              <w:br/>
            </w:r>
            <w:r>
              <w:rPr>
                <w:rFonts w:ascii="Arial" w:hAnsi="Arial"/>
                <w:color w:val="718096"/>
                <w:sz w:val="14"/>
              </w:rPr>
              <w:t>2026 - 2027 EĞİTİM ÖĞRETİM YILI</w:t>
              <w:br/>
              <w:t>Türkiye Yüzyılı Maarif Modeli</w:t>
            </w:r>
          </w:p>
        </w:tc>
        <w:tc>
          <w:tcPr>
            <w:tcW w:type="dxa" w:w="4608"/>
            <w:shd w:fill="FFFFFF"/>
            <w:tcMar>
              <w:top w:w="60" w:type="dxa"/>
              <w:bottom w:w="60" w:type="dxa"/>
              <w:left w:w="80" w:type="dxa"/>
              <w:right w:w="80" w:type="dxa"/>
            </w:tcMar>
          </w:tcPr>
          <w:p>
            <w:pPr>
              <w:spacing w:after="20"/>
              <w:jc w:val="center"/>
            </w:pPr>
            <w:r>
              <w:rPr>
                <w:rFonts w:ascii="Arial" w:hAnsi="Arial"/>
                <w:b/>
                <w:color w:val="1F4E79"/>
                <w:sz w:val="22"/>
              </w:rPr>
              <w:t>5. SINIF MATEMATİK DERSİ</w:t>
              <w:br/>
            </w:r>
            <w:r>
              <w:rPr>
                <w:rFonts w:ascii="Arial" w:hAnsi="Arial"/>
                <w:b/>
                <w:color w:val="2B6CB0"/>
                <w:sz w:val="20"/>
              </w:rPr>
              <w:t>[ GRUP A ]</w:t>
              <w:br/>
            </w:r>
            <w:r>
              <w:rPr>
                <w:rFonts w:ascii="Arial" w:hAnsi="Arial"/>
                <w:b/>
                <w:color w:val="2B6CB0"/>
                <w:sz w:val="15"/>
              </w:rPr>
              <w:t>Tema 1: Sayılar ve Nicelikler • 1. Hafta (MAT.5.1.1)</w:t>
              <w:br/>
            </w:r>
            <w:r>
              <w:rPr>
                <w:rFonts w:ascii="Arial" w:hAnsi="Arial"/>
                <w:i/>
                <w:color w:val="4A5568"/>
                <w:sz w:val="14"/>
              </w:rPr>
              <w:t>Çözümlü Öğretmen Nüshası</w:t>
            </w:r>
          </w:p>
        </w:tc>
        <w:tc>
          <w:tcPr>
            <w:tcW w:type="dxa" w:w="2880"/>
            <w:shd w:fill="F0FFF4"/>
            <w:tcMar>
              <w:top w:w="60" w:type="dxa"/>
              <w:bottom w:w="60" w:type="dxa"/>
              <w:left w:w="80" w:type="dxa"/>
              <w:right w:w="80" w:type="dxa"/>
            </w:tcMar>
          </w:tcPr>
          <w:p>
            <w:pPr>
              <w:spacing w:after="20"/>
            </w:pPr>
            <w:r>
              <w:rPr>
                <w:rFonts w:ascii="Arial" w:hAnsi="Arial"/>
                <w:b/>
                <w:color w:val="1F4E79"/>
                <w:sz w:val="16"/>
              </w:rPr>
              <w:t>Öğretmen: Uğur YAŞAYAN</w:t>
              <w:br/>
            </w:r>
            <w:r>
              <w:rPr>
                <w:rFonts w:ascii="Arial" w:hAnsi="Arial"/>
                <w:color w:val="4A5568"/>
                <w:sz w:val="14"/>
              </w:rPr>
              <w:t>Matematik Zümresi</w:t>
              <w:br/>
            </w:r>
            <w:r>
              <w:rPr>
                <w:rFonts w:ascii="Arial" w:hAnsi="Arial"/>
                <w:b/>
                <w:color w:val="276749"/>
                <w:sz w:val="15"/>
              </w:rPr>
              <w:t>GRUP A CEVAP ANAHTARI</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 </w:t>
            </w:r>
            <w:r>
              <w:rPr>
                <w:rFonts w:ascii="Arial" w:hAnsi="Arial"/>
                <w:i/>
                <w:color w:val="2B6CB0"/>
                <w:sz w:val="14"/>
              </w:rPr>
              <w:t>[Bölükler ve Okuma]</w:t>
              <w:br/>
            </w:r>
            <w:r>
              <w:rPr>
                <w:rFonts w:ascii="Arial" w:hAnsi="Arial"/>
                <w:color w:val="1A202C"/>
                <w:sz w:val="16"/>
              </w:rPr>
              <w:t>Türkiye'nin 2026 yılı nüfus projeksiyonunda bir yaş grubunun kayıtlı sayısı 84 056 312 olarak verilmiştir.</w:t>
              <w:br/>
              <w:br/>
              <w:t>Bu sayının milyonlar bölüğündeki sayı ile birler bölüğündeki sayının toplamı kaçtır?</w:t>
              <w:br/>
              <w:br/>
            </w:r>
            <w:r>
              <w:rPr>
                <w:rFonts w:ascii="Arial" w:hAnsi="Arial"/>
                <w:b/>
                <w:color w:val="2D3748"/>
                <w:sz w:val="16"/>
              </w:rPr>
              <w:t>A) 368      B) 340      C) 396      D) 140</w:t>
              <w:br/>
            </w:r>
          </w:p>
          <w:p>
            <w:pPr>
              <w:spacing w:before="40" w:after="40"/>
            </w:pPr>
            <w:r>
              <w:rPr>
                <w:rFonts w:ascii="Arial" w:hAnsi="Arial"/>
                <w:b/>
                <w:color w:val="276749"/>
                <w:sz w:val="14"/>
              </w:rPr>
              <w:t>Çözüm (Cevap: C):</w:t>
              <w:br/>
            </w:r>
            <w:r>
              <w:rPr>
                <w:rFonts w:ascii="Arial" w:hAnsi="Arial"/>
                <w:color w:val="2D3748"/>
                <w:sz w:val="14"/>
              </w:rPr>
              <w:t>1) Sayıyı bölüklerine ayıralım: Milyonlar: 84, Binler: 056, Birler: 312.</w:t>
              <w:br/>
              <w:t>2) Toplam: 84 + 312 = 396 bulunur. (Doğru Seçenek: C)</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2 </w:t>
            </w:r>
            <w:r>
              <w:rPr>
                <w:rFonts w:ascii="Arial" w:hAnsi="Arial"/>
                <w:i/>
                <w:color w:val="2B6CB0"/>
                <w:sz w:val="14"/>
              </w:rPr>
              <w:t>[Okunuştan Sayı Yazma]</w:t>
              <w:br/>
            </w:r>
            <w:r>
              <w:rPr>
                <w:rFonts w:ascii="Arial" w:hAnsi="Arial"/>
                <w:color w:val="1A202C"/>
                <w:sz w:val="16"/>
              </w:rPr>
              <w:t>Okunuşu «Yüz beş milyon kırk bin sekiz» olan doğal sayının rakamlarla yazılışı aşağıdakilerden hangisidir?</w:t>
              <w:br/>
              <w:br/>
            </w:r>
            <w:r>
              <w:rPr>
                <w:rFonts w:ascii="Arial" w:hAnsi="Arial"/>
                <w:b/>
                <w:color w:val="2D3748"/>
                <w:sz w:val="16"/>
              </w:rPr>
              <w:t>A) 105 400 008      B) 150 040 080      C) 105 004 008      D) 105 040 008</w:t>
              <w:br/>
            </w:r>
          </w:p>
          <w:p>
            <w:pPr>
              <w:spacing w:before="40" w:after="40"/>
            </w:pPr>
            <w:r>
              <w:rPr>
                <w:rFonts w:ascii="Arial" w:hAnsi="Arial"/>
                <w:b/>
                <w:color w:val="276749"/>
                <w:sz w:val="14"/>
              </w:rPr>
              <w:t>Çözüm (Cevap: D):</w:t>
              <w:br/>
            </w:r>
            <w:r>
              <w:rPr>
                <w:rFonts w:ascii="Arial" w:hAnsi="Arial"/>
                <w:color w:val="2D3748"/>
                <w:sz w:val="14"/>
              </w:rPr>
              <w:t>1) Milyonlar: 105, Binler: 040, Birler: 008.</w:t>
              <w:br/>
              <w:t>2) Söylenmeyen basamaklara «0» yazılır: 105 040 008 (Doğru Seçenek: D)</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3 </w:t>
            </w:r>
            <w:r>
              <w:rPr>
                <w:rFonts w:ascii="Arial" w:hAnsi="Arial"/>
                <w:i/>
                <w:color w:val="2B6CB0"/>
                <w:sz w:val="14"/>
              </w:rPr>
              <w:t>[Basamak Değeri]</w:t>
              <w:br/>
            </w:r>
            <w:r>
              <w:rPr>
                <w:rFonts w:ascii="Arial" w:hAnsi="Arial"/>
                <w:color w:val="1A202C"/>
                <w:sz w:val="16"/>
              </w:rPr>
              <w:t>704 520 891 sayısındaki 7 ve 2 rakamlarının basamak değerleri toplamı kaçtır?</w:t>
              <w:br/>
              <w:br/>
            </w:r>
            <w:r>
              <w:rPr>
                <w:rFonts w:ascii="Arial" w:hAnsi="Arial"/>
                <w:b/>
                <w:color w:val="2D3748"/>
                <w:sz w:val="16"/>
              </w:rPr>
              <w:t>A) 700 020 000      B) 702 000 000      C) 700 200 000      D) 720 000 000</w:t>
              <w:br/>
            </w:r>
          </w:p>
          <w:p>
            <w:pPr>
              <w:spacing w:before="40" w:after="40"/>
            </w:pPr>
            <w:r>
              <w:rPr>
                <w:rFonts w:ascii="Arial" w:hAnsi="Arial"/>
                <w:b/>
                <w:color w:val="276749"/>
                <w:sz w:val="14"/>
              </w:rPr>
              <w:t>Çözüm (Cevap: A):</w:t>
              <w:br/>
            </w:r>
            <w:r>
              <w:rPr>
                <w:rFonts w:ascii="Arial" w:hAnsi="Arial"/>
                <w:color w:val="2D3748"/>
                <w:sz w:val="14"/>
              </w:rPr>
              <w:t>1) 7'nin basamak değeri: 7 × 100 000 000 = 700 000 000</w:t>
              <w:br/>
              <w:t>2) 2'nin basamak değeri: 2 × 10 000 = 20 000</w:t>
              <w:br/>
              <w:t>3) Toplam = 700 020 000 (Doğru Seçenek: A)</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4 </w:t>
            </w:r>
            <w:r>
              <w:rPr>
                <w:rFonts w:ascii="Arial" w:hAnsi="Arial"/>
                <w:i/>
                <w:color w:val="2B6CB0"/>
                <w:sz w:val="14"/>
              </w:rPr>
              <w:t>[Sayı Oluşturma &amp; Bölükler]</w:t>
              <w:br/>
            </w:r>
            <w:r>
              <w:rPr>
                <w:rFonts w:ascii="Arial" w:hAnsi="Arial"/>
                <w:color w:val="1A202C"/>
                <w:sz w:val="16"/>
              </w:rPr>
              <w:t>Üzerinde 0, 3, 5, 7, 8, 2, 4, 1 rakamları yazılı 8 kartın her biri birer kez kullanılarak sekiz basamaklı en büyük çift doğal sayı oluşturuluyor.</w:t>
              <w:br/>
              <w:br/>
              <w:t>Bu sayının binler bölüğündeki sayı kaçtır?</w:t>
              <w:br/>
              <w:br/>
            </w:r>
            <w:r>
              <w:rPr>
                <w:rFonts w:ascii="Arial" w:hAnsi="Arial"/>
                <w:b/>
                <w:color w:val="2D3748"/>
                <w:sz w:val="16"/>
              </w:rPr>
              <w:t>A) 753      B) 543      C) 431      D) 320</w:t>
              <w:br/>
            </w:r>
          </w:p>
          <w:p>
            <w:pPr>
              <w:spacing w:before="40" w:after="40"/>
            </w:pPr>
            <w:r>
              <w:rPr>
                <w:rFonts w:ascii="Arial" w:hAnsi="Arial"/>
                <w:b/>
                <w:color w:val="276749"/>
                <w:sz w:val="14"/>
              </w:rPr>
              <w:t>Çözüm (Cevap: B):</w:t>
              <w:br/>
            </w:r>
            <w:r>
              <w:rPr>
                <w:rFonts w:ascii="Arial" w:hAnsi="Arial"/>
                <w:color w:val="2D3748"/>
                <w:sz w:val="14"/>
              </w:rPr>
              <w:t>1) En büyük çift sayı: 87 543 210</w:t>
              <w:br/>
              <w:t>2) Binler bölüğü: 543'tür. (Doğru Seçenek: B)</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5 </w:t>
            </w:r>
            <w:r>
              <w:rPr>
                <w:rFonts w:ascii="Arial" w:hAnsi="Arial"/>
                <w:i/>
                <w:color w:val="2B6CB0"/>
                <w:sz w:val="14"/>
              </w:rPr>
              <w:t>[Hârizmî &amp; Sıfırın Rolü]</w:t>
              <w:br/>
            </w:r>
            <w:r>
              <w:rPr>
                <w:rFonts w:ascii="Arial" w:hAnsi="Arial"/>
                <w:color w:val="1A202C"/>
                <w:sz w:val="16"/>
              </w:rPr>
              <w:t>Büyük İslam bilgini El-Hârizmî, onluk sayı sistemine «0» rakamını kazandırarak basamak sistemini tamamlamıştır.</w:t>
              <w:br/>
              <w:br/>
              <w:t>63 045 218 sayısında 0 rakamının bulunduğu basamak ve basamak değeri hakkında hangisi doğrudur?</w:t>
              <w:br/>
              <w:br/>
            </w:r>
            <w:r>
              <w:rPr>
                <w:rFonts w:ascii="Arial" w:hAnsi="Arial"/>
                <w:b/>
                <w:color w:val="2D3748"/>
                <w:sz w:val="16"/>
              </w:rPr>
              <w:t>A) On binler basamağında, değeri 0      B) Yüz binler basamağında, değeri 100 000      C) Milyonlar basamağında, değeri yoktur      D) Yüz binler basamağında, değeri 0</w:t>
              <w:br/>
            </w:r>
          </w:p>
          <w:p>
            <w:pPr>
              <w:spacing w:before="40" w:after="40"/>
            </w:pPr>
            <w:r>
              <w:rPr>
                <w:rFonts w:ascii="Arial" w:hAnsi="Arial"/>
                <w:b/>
                <w:color w:val="276749"/>
                <w:sz w:val="14"/>
              </w:rPr>
              <w:t>Çözüm (Cevap: D):</w:t>
              <w:br/>
            </w:r>
            <w:r>
              <w:rPr>
                <w:rFonts w:ascii="Arial" w:hAnsi="Arial"/>
                <w:color w:val="2D3748"/>
                <w:sz w:val="14"/>
              </w:rPr>
              <w:t>1) 0 rakamı yüz binler basamağındadır.</w:t>
              <w:br/>
              <w:t>2) Basamak değeri: 0 × 100 000 = 0'dır. (Doğru Seçenek: D)</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6 </w:t>
            </w:r>
            <w:r>
              <w:rPr>
                <w:rFonts w:ascii="Arial" w:hAnsi="Arial"/>
                <w:i/>
                <w:color w:val="2B6CB0"/>
                <w:sz w:val="14"/>
              </w:rPr>
              <w:t>[Büyüklük Karşılaştırma]</w:t>
              <w:br/>
            </w:r>
            <w:r>
              <w:rPr>
                <w:rFonts w:ascii="Arial" w:hAnsi="Arial"/>
                <w:color w:val="1A202C"/>
                <w:sz w:val="16"/>
              </w:rPr>
              <w:t>Dört teknoloji firmasının 2026 yılı Ar-Ge bütçeleri tablodaki gibidir:</w:t>
              <w:br/>
              <w:t>• K Firması: 48 250 000 TL     • L Firması: 48 095 000 TL</w:t>
              <w:br/>
              <w:t>• M Firması: 49 100 000 TL     • N Firması: 48 209 000 TL</w:t>
              <w:br/>
              <w:br/>
              <w:t>Bütçesi en yüksek ikinci olan firma hangisidir?</w:t>
              <w:br/>
              <w:br/>
            </w:r>
            <w:r>
              <w:rPr>
                <w:rFonts w:ascii="Arial" w:hAnsi="Arial"/>
                <w:b/>
                <w:color w:val="2D3748"/>
                <w:sz w:val="16"/>
              </w:rPr>
              <w:t>A) M Firması      B) K Firması      C) N Firması      D) L Firması</w:t>
              <w:br/>
            </w:r>
          </w:p>
          <w:p>
            <w:pPr>
              <w:spacing w:before="40" w:after="40"/>
            </w:pPr>
            <w:r>
              <w:rPr>
                <w:rFonts w:ascii="Arial" w:hAnsi="Arial"/>
                <w:b/>
                <w:color w:val="276749"/>
                <w:sz w:val="14"/>
              </w:rPr>
              <w:t>Çözüm (Cevap: B):</w:t>
              <w:br/>
            </w:r>
            <w:r>
              <w:rPr>
                <w:rFonts w:ascii="Arial" w:hAnsi="Arial"/>
                <w:color w:val="2D3748"/>
                <w:sz w:val="14"/>
              </w:rPr>
              <w:t>1) Sıralama: M (49 100 000) &gt; K (48 250 000) &gt; N (48 209 000) &gt; L (48 095 000)</w:t>
              <w:br/>
              <w:t>En yüksek 2. firma K Firması'dır. (Doğru Seçenek: B)</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7 </w:t>
            </w:r>
            <w:r>
              <w:rPr>
                <w:rFonts w:ascii="Arial" w:hAnsi="Arial"/>
                <w:i/>
                <w:color w:val="2B6CB0"/>
                <w:sz w:val="14"/>
              </w:rPr>
              <w:t>[TÜİK Nüfus Tablosu Analizi]</w:t>
              <w:br/>
            </w:r>
            <w:r>
              <w:rPr>
                <w:rFonts w:ascii="Arial" w:hAnsi="Arial"/>
                <w:color w:val="1A202C"/>
                <w:sz w:val="16"/>
              </w:rPr>
              <w:t>TÜİK verilerine göre Marmara'daki 3 ilin nüfusları verilmiştir:</w:t>
              <w:br/>
              <w:t>• Bursa: 3 214 571   • Kocaeli: 2 102 907   • Balıkesir: 1 276 430</w:t>
              <w:br/>
              <w:br/>
              <w:t>Bu verilerle ilgili aşağıdaki ifadelerden hangisi yanlıştır?</w:t>
              <w:br/>
              <w:br/>
            </w:r>
            <w:r>
              <w:rPr>
                <w:rFonts w:ascii="Arial" w:hAnsi="Arial"/>
                <w:b/>
                <w:color w:val="2D3748"/>
                <w:sz w:val="16"/>
              </w:rPr>
              <w:t>A) Bursa'nın binler bölüğü Balıkesir'inkinden küçüktür.      B) Üç ilin milyonlar basamağındaki rakamlar toplamı 6'dır.      C) Kocaeli'nde sıfırlar onlar ve yüz binler basamağındadır.      D) Balıkesir'in nüfusunda 2'nin basamak değeri 200 000'dir.</w:t>
              <w:br/>
            </w:r>
          </w:p>
          <w:p>
            <w:pPr>
              <w:spacing w:before="40" w:after="40"/>
            </w:pPr>
            <w:r>
              <w:rPr>
                <w:rFonts w:ascii="Arial" w:hAnsi="Arial"/>
                <w:b/>
                <w:color w:val="276749"/>
                <w:sz w:val="14"/>
              </w:rPr>
              <w:t>Çözüm (Cevap: C):</w:t>
              <w:br/>
            </w:r>
            <w:r>
              <w:rPr>
                <w:rFonts w:ascii="Arial" w:hAnsi="Arial"/>
                <w:color w:val="2D3748"/>
                <w:sz w:val="14"/>
              </w:rPr>
              <w:t>Kocaeli nüfusu: 2 102 907. Sıfırlar onlar ve on binler basamağındadır. C seçeneği yanlıştır. (Doğru Seçenek: C)</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8 </w:t>
            </w:r>
            <w:r>
              <w:rPr>
                <w:rFonts w:ascii="Arial" w:hAnsi="Arial"/>
                <w:i/>
                <w:color w:val="2B6CB0"/>
                <w:sz w:val="14"/>
              </w:rPr>
              <w:t>[Uzay Bilimi &amp; Sayı Değerleri]</w:t>
              <w:br/>
            </w:r>
            <w:r>
              <w:rPr>
                <w:rFonts w:ascii="Arial" w:hAnsi="Arial"/>
                <w:color w:val="1A202C"/>
                <w:sz w:val="16"/>
              </w:rPr>
              <w:t>Bir uzay araştırma aracının gök cisimlerine uzaklıkları kaydedilmiştir:</w:t>
              <w:br/>
              <w:t>• Ay'a olan mesafe: 384 400 km</w:t>
              <w:br/>
              <w:t>• Güneş'e ortalama mesafe: 149 597 870 km</w:t>
              <w:br/>
              <w:br/>
              <w:t>Güneş mesafesinin milyonlar bölüğündeki rakamlar toplamı, Ay mesafesinin binler bölüğündeki rakamlar toplamından kaç eksiktir?</w:t>
              <w:br/>
              <w:br/>
            </w:r>
            <w:r>
              <w:rPr>
                <w:rFonts w:ascii="Arial" w:hAnsi="Arial"/>
                <w:b/>
                <w:color w:val="2D3748"/>
                <w:sz w:val="16"/>
              </w:rPr>
              <w:t>A) 1      B) 2      C) 3      D) 4</w:t>
              <w:br/>
            </w:r>
          </w:p>
          <w:p>
            <w:pPr>
              <w:spacing w:before="40" w:after="40"/>
            </w:pPr>
            <w:r>
              <w:rPr>
                <w:rFonts w:ascii="Arial" w:hAnsi="Arial"/>
                <w:b/>
                <w:color w:val="276749"/>
                <w:sz w:val="14"/>
              </w:rPr>
              <w:t>Çözüm (Cevap: A):</w:t>
              <w:br/>
            </w:r>
            <w:r>
              <w:rPr>
                <w:rFonts w:ascii="Arial" w:hAnsi="Arial"/>
                <w:color w:val="2D3748"/>
                <w:sz w:val="14"/>
              </w:rPr>
              <w:t>1) Güneş milyonlar: 149 -&gt; 1+4+9 = 14.</w:t>
              <w:br/>
              <w:t>2) Ay binler: 384 -&gt; 3+8+4 = 15.</w:t>
              <w:br/>
              <w:t>3) Fark: 15 - 14 = 1 eksiktir. (Doğru Seçenek: A)</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9 </w:t>
            </w:r>
            <w:r>
              <w:rPr>
                <w:rFonts w:ascii="Arial" w:hAnsi="Arial"/>
                <w:i/>
                <w:color w:val="2B6CB0"/>
                <w:sz w:val="14"/>
              </w:rPr>
              <w:t>[Mekanik Sayaç Modelleme]</w:t>
              <w:br/>
            </w:r>
            <w:r>
              <w:rPr>
                <w:rFonts w:ascii="Arial" w:hAnsi="Arial"/>
                <w:color w:val="1A202C"/>
                <w:sz w:val="16"/>
              </w:rPr>
              <w:t>Bir su arıtma tesisinin 8 basamaklı mekanik sayacında iki rakam silinmiştir:</w:t>
              <w:br/>
              <w:br/>
              <w:t>• Milyonlar bölüğündeki rakamların toplamı 11'dir.</w:t>
              <w:br/>
              <w:t>• Binler bölüğündeki en küçük basamak değerli rakam 3'tür.</w:t>
              <w:br/>
              <w:br/>
              <w:t>Buna göre silinen ■ ve ▲ rakamları sırasıyla hangisidir?</w:t>
              <w:br/>
              <w:br/>
            </w:r>
            <w:r>
              <w:rPr>
                <w:rFonts w:ascii="Arial" w:hAnsi="Arial"/>
                <w:b/>
                <w:color w:val="2D3748"/>
                <w:sz w:val="16"/>
              </w:rPr>
              <w:t>A) 6 ve 4      B) 7 ve 5      C) 8 ve 3      D) 7 ve 3</w:t>
              <w:br/>
            </w:r>
          </w:p>
          <w:p>
            <w:pPr>
              <w:spacing w:before="40" w:after="40"/>
            </w:pPr>
            <w:r>
              <w:rPr>
                <w:rFonts w:ascii="Arial" w:hAnsi="Arial"/>
                <w:b/>
                <w:color w:val="276749"/>
                <w:sz w:val="14"/>
              </w:rPr>
              <w:t>Çözüm (Cevap: D):</w:t>
              <w:br/>
            </w:r>
            <w:r>
              <w:rPr>
                <w:rFonts w:ascii="Arial" w:hAnsi="Arial"/>
                <w:color w:val="2D3748"/>
                <w:sz w:val="14"/>
              </w:rPr>
              <w:t>1) Milyonlar: 4 + ■ = 11 =&gt; ■ = 7</w:t>
              <w:br/>
              <w:t>2) Binler basamağı ▲ olduğuna göre: ▲ = 3.</w:t>
              <w:br/>
              <w:t>Sırasıyla: 7 ve 3. (Doğru Seçenek: D)</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10 </w:t>
            </w:r>
            <w:r>
              <w:rPr>
                <w:rFonts w:ascii="Arial" w:hAnsi="Arial"/>
                <w:i/>
                <w:color w:val="2B6CB0"/>
                <w:sz w:val="14"/>
              </w:rPr>
              <w:t>[Sosyal Sorumluluk &amp; Çözümleme]</w:t>
              <w:br/>
            </w:r>
            <w:r>
              <w:rPr>
                <w:rFonts w:ascii="Arial" w:hAnsi="Arial"/>
                <w:color w:val="1A202C"/>
                <w:sz w:val="16"/>
              </w:rPr>
              <w:t>«Kütüphanesiz Okul Kalmasın» kampanyasındaki bağış tutarı kuruş cinsinden çözümlenmiştir:</w:t>
              <w:br/>
              <w:t>(8×10 000 000) + (5×1 000 000) + (6×10 000) + (4×100) + (9×1)</w:t>
              <w:br/>
              <w:br/>
              <w:t>Bu bağış miktarının okunuşu aşağıdakilerden hangisidir?</w:t>
              <w:br/>
              <w:br/>
            </w:r>
            <w:r>
              <w:rPr>
                <w:rFonts w:ascii="Arial" w:hAnsi="Arial"/>
                <w:b/>
                <w:color w:val="2D3748"/>
                <w:sz w:val="16"/>
              </w:rPr>
              <w:t>A) Seksen beş milyon altı yüz bin dört yüz dokuz      B) Sekiz yüz elli milyon altmış bin dört yüz dokuz      C) Seksen beş milyon altmış bin dört yüz dokuz      D) Seksen beş milyon altı bin kırk dokuz</w:t>
              <w:br/>
            </w:r>
          </w:p>
          <w:p>
            <w:pPr>
              <w:spacing w:before="40" w:after="40"/>
            </w:pPr>
            <w:r>
              <w:rPr>
                <w:rFonts w:ascii="Arial" w:hAnsi="Arial"/>
                <w:b/>
                <w:color w:val="276749"/>
                <w:sz w:val="14"/>
              </w:rPr>
              <w:t>Çözüm (Cevap: C):</w:t>
              <w:br/>
            </w:r>
            <w:r>
              <w:rPr>
                <w:rFonts w:ascii="Arial" w:hAnsi="Arial"/>
                <w:color w:val="2D3748"/>
                <w:sz w:val="14"/>
              </w:rPr>
              <w:t>1) Sayı: 85 060 409</w:t>
              <w:br/>
              <w:t>2) Okunuşu: «Seksen beş milyon altmış bin dört yüz dokuz». (Doğru Seçenek: C)</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11 </w:t>
            </w:r>
            <w:r>
              <w:rPr>
                <w:rFonts w:ascii="Arial" w:hAnsi="Arial"/>
                <w:i/>
                <w:color w:val="2B6CB0"/>
                <w:sz w:val="14"/>
              </w:rPr>
              <w:t>[Şifreli Kasa &amp; Mantıksal Örüntü]</w:t>
              <w:br/>
            </w:r>
            <w:r>
              <w:rPr>
                <w:rFonts w:ascii="Arial" w:hAnsi="Arial"/>
                <w:color w:val="1A202C"/>
                <w:sz w:val="16"/>
              </w:rPr>
              <w:t>Laboratuvardaki akıllı kasanın 9 basamaklı şifre kuralları:</w:t>
              <w:br/>
              <w:t>• Birler bölüğü: Üç basamaklı en küçük tek doğal sayıdır.</w:t>
              <w:br/>
              <w:t>• Binler bölüğü: Birler bölüğündeki sayının 4 katıdır.</w:t>
              <w:br/>
              <w:t>• Milyonlar bölüğü: Binler bölüğü rakamları toplamının 5 katıdır.</w:t>
              <w:br/>
              <w:br/>
              <w:t>Buna göre bu kasanın 9 basamaklı şifresi hangisidir?</w:t>
              <w:br/>
              <w:br/>
            </w:r>
            <w:r>
              <w:rPr>
                <w:rFonts w:ascii="Arial" w:hAnsi="Arial"/>
                <w:b/>
                <w:color w:val="2D3748"/>
                <w:sz w:val="16"/>
              </w:rPr>
              <w:t>A) 025 404 101      B) 040 404 101      C) 045 404 101      D) 040 408 103</w:t>
              <w:br/>
            </w:r>
          </w:p>
          <w:p>
            <w:pPr>
              <w:spacing w:before="40" w:after="40"/>
            </w:pPr>
            <w:r>
              <w:rPr>
                <w:rFonts w:ascii="Arial" w:hAnsi="Arial"/>
                <w:b/>
                <w:color w:val="276749"/>
                <w:sz w:val="14"/>
              </w:rPr>
              <w:t>Çözüm (Cevap: B):</w:t>
              <w:br/>
            </w:r>
            <w:r>
              <w:rPr>
                <w:rFonts w:ascii="Arial" w:hAnsi="Arial"/>
                <w:color w:val="2D3748"/>
                <w:sz w:val="14"/>
              </w:rPr>
              <w:t>1) Birler: 101</w:t>
              <w:br/>
              <w:t>2) Binler: 101 × 4 = 404</w:t>
              <w:br/>
              <w:t>3) Milyonlar: (4+0+4) × 5 = 40 (040)</w:t>
              <w:br/>
              <w:t>4) Şifre: 040 404 101 (Doğru Seçenek: B)</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12 </w:t>
            </w:r>
            <w:r>
              <w:rPr>
                <w:rFonts w:ascii="Arial" w:hAnsi="Arial"/>
                <w:i/>
                <w:color w:val="2B6CB0"/>
                <w:sz w:val="14"/>
              </w:rPr>
              <w:t>[Maarif Modeli Genelleme]</w:t>
              <w:br/>
            </w:r>
            <w:r>
              <w:rPr>
                <w:rFonts w:ascii="Arial" w:hAnsi="Arial"/>
                <w:color w:val="1A202C"/>
                <w:sz w:val="16"/>
              </w:rPr>
              <w:t>Çok basamaklı sayıların okunup yazılmasıyla ilgili:</w:t>
              <w:br/>
              <w:t>I. Sayılar sağdan sola üçerli bölüklere ayrılır.</w:t>
              <w:br/>
              <w:t>II. Bölükteki sayı okunup bölük adı söylenir (birler hariç).</w:t>
              <w:br/>
              <w:t>III. Binler bölüğü «000» olduğunda yine de «bin» denir.</w:t>
              <w:br/>
              <w:t>IV. Milyonlardan sonraki üç basamaklı bölük «milyarlar»dır.</w:t>
              <w:br/>
              <w:br/>
              <w:t>Önermelerden hangileri kesinlikle doğrudur?</w:t>
              <w:br/>
              <w:br/>
            </w:r>
            <w:r>
              <w:rPr>
                <w:rFonts w:ascii="Arial" w:hAnsi="Arial"/>
                <w:b/>
                <w:color w:val="2D3748"/>
                <w:sz w:val="16"/>
              </w:rPr>
              <w:t>A) I, II ve IV      B) I ve II      C) II, III ve IV      D) I, II, III ve IV</w:t>
              <w:br/>
            </w:r>
          </w:p>
          <w:p>
            <w:pPr>
              <w:spacing w:before="40" w:after="40"/>
            </w:pPr>
            <w:r>
              <w:rPr>
                <w:rFonts w:ascii="Arial" w:hAnsi="Arial"/>
                <w:b/>
                <w:color w:val="276749"/>
                <w:sz w:val="14"/>
              </w:rPr>
              <w:t>Çözüm (Cevap: A):</w:t>
              <w:br/>
            </w:r>
            <w:r>
              <w:rPr>
                <w:rFonts w:ascii="Arial" w:hAnsi="Arial"/>
                <w:color w:val="2D3748"/>
                <w:sz w:val="14"/>
              </w:rPr>
              <w:t>I, II ve IV doğrudur. III yanlıştır (Binler bölüğü 000 ise «bin» denmez). (Doğru Seçenek: A)</w:t>
            </w:r>
          </w:p>
        </w:tc>
      </w:tr>
    </w:tbl>
    <w:p>
      <w:pPr>
        <w:spacing w:before="80" w:after="20"/>
      </w:pPr>
      <w:r>
        <w:rPr>
          <w:rFonts w:ascii="Arial" w:hAnsi="Arial"/>
          <w:b/>
          <w:color w:val="1F4E79"/>
          <w:sz w:val="15"/>
        </w:rPr>
        <w:t xml:space="preserve">PRATİK CEVAP ANAHTARI [GRUP A]: </w:t>
      </w:r>
      <w:r>
        <w:rPr>
          <w:rFonts w:ascii="Arial" w:hAnsi="Arial"/>
          <w:b/>
          <w:color w:val="276749"/>
          <w:sz w:val="15"/>
        </w:rPr>
        <w:t>1-C | 2-D | 3-A | 4-B | 5-D | 6-B | 7-C | 8-A | 9-D | 10-C | 11-B | 12-A</w:t>
      </w:r>
    </w:p>
    <w:sectPr w:rsidR="00FC693F" w:rsidRPr="0006063C" w:rsidSect="00034616">
      <w:pgSz w:w="11906" w:h="16838"/>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